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KONGU ENGINEERING COLLEGE</w:t>
      </w:r>
    </w:p>
    <w:p>
      <w:pPr>
        <w:jc w:val="center"/>
      </w:pPr>
      <w:r>
        <w:rPr>
          <w:rFonts w:ascii="Times New Roman" w:hAnsi="Times New Roman"/>
          <w:b/>
          <w:sz w:val="22"/>
        </w:rPr>
        <w:t>(Autonomous), Perundurai, Tamil Nadu</w:t>
      </w:r>
    </w:p>
    <w:p/>
    <w:p>
      <w:pPr>
        <w:jc w:val="center"/>
      </w:pPr>
      <w:r>
        <w:rPr>
          <w:rFonts w:ascii="Times New Roman" w:hAnsi="Times New Roman"/>
          <w:b/>
          <w:sz w:val="26"/>
        </w:rPr>
        <w:t>DEPARTMENT OF INFORMATION TECHNOLOGY</w:t>
      </w:r>
    </w:p>
    <w:p/>
    <w:p>
      <w:pPr>
        <w:jc w:val="center"/>
      </w:pPr>
      <w:r>
        <w:rPr>
          <w:rFonts w:ascii="Times New Roman" w:hAnsi="Times New Roman"/>
          <w:b/>
          <w:sz w:val="24"/>
        </w:rPr>
        <w:t>24ITT32 – PROGRAMMING IN JAVA</w:t>
      </w:r>
    </w:p>
    <w:p/>
    <w:p/>
    <w:p>
      <w:pPr>
        <w:jc w:val="center"/>
      </w:pPr>
      <w:r>
        <w:rPr>
          <w:rFonts w:ascii="Times New Roman" w:hAnsi="Times New Roman"/>
          <w:b/>
          <w:sz w:val="32"/>
        </w:rPr>
        <w:t>INDIVIDUAL PROJECT REPORT</w:t>
      </w:r>
    </w:p>
    <w:p>
      <w:pPr>
        <w:jc w:val="center"/>
      </w:pPr>
      <w:r>
        <w:rPr>
          <w:rFonts w:ascii="Times New Roman" w:hAnsi="Times New Roman"/>
          <w:b/>
          <w:sz w:val="38"/>
        </w:rPr>
        <w:t>KEC ACADEMIC SYSTEM</w:t>
      </w:r>
    </w:p>
    <w:p>
      <w:pPr>
        <w:jc w:val="center"/>
      </w:pPr>
      <w:r>
        <w:rPr>
          <w:rFonts w:ascii="Times New Roman" w:hAnsi="Times New Roman"/>
          <w:b w:val="0"/>
          <w:sz w:val="22"/>
        </w:rPr>
        <w:t>Java JDBC and MySQL Based Academic Management System</w:t>
      </w:r>
    </w:p>
    <w:p/>
    <w:p/>
    <w:p>
      <w:pPr>
        <w:jc w:val="center"/>
      </w:pPr>
      <w:r>
        <w:rPr>
          <w:rFonts w:ascii="Times New Roman" w:hAnsi="Times New Roman"/>
          <w:b w:val="0"/>
          <w:sz w:val="22"/>
        </w:rPr>
        <w:t>Submitted by</w:t>
      </w:r>
    </w:p>
    <w:p>
      <w:pPr>
        <w:jc w:val="center"/>
      </w:pPr>
      <w:r>
        <w:rPr>
          <w:rFonts w:ascii="Times New Roman" w:hAnsi="Times New Roman"/>
          <w:b/>
          <w:sz w:val="28"/>
        </w:rPr>
        <w:t>SIRIN FATHIMA M I</w:t>
      </w:r>
    </w:p>
    <w:p>
      <w:pPr>
        <w:jc w:val="center"/>
      </w:pPr>
      <w:r>
        <w:rPr>
          <w:rFonts w:ascii="Times New Roman" w:hAnsi="Times New Roman"/>
          <w:b/>
          <w:sz w:val="24"/>
        </w:rPr>
        <w:t>Register Number: 25ITR136</w:t>
      </w:r>
    </w:p>
    <w:p/>
    <w:p/>
    <w:p>
      <w:pPr>
        <w:jc w:val="center"/>
      </w:pPr>
      <w:r>
        <w:rPr>
          <w:rFonts w:ascii="Times New Roman" w:hAnsi="Times New Roman"/>
          <w:b w:val="0"/>
          <w:sz w:val="22"/>
        </w:rPr>
        <w:t>Academic Year: 2026–2027</w:t>
      </w:r>
    </w:p>
    <w:p>
      <w:r>
        <w:br w:type="page"/>
      </w:r>
    </w:p>
    <w:p>
      <w:pPr>
        <w:pStyle w:val="Heading1"/>
      </w:pPr>
      <w:r>
        <w:t>1. AIM</w:t>
      </w:r>
    </w:p>
    <w:p>
      <w:r>
        <w:t>To develop a Java-based KEC Academic System using JDBC and MySQL to manage student academic information, attendance, assessment marks, and academic reports.</w:t>
      </w:r>
    </w:p>
    <w:p>
      <w:pPr>
        <w:pStyle w:val="Heading1"/>
      </w:pPr>
      <w:r>
        <w:t>2. OBJECTIVE</w:t>
      </w:r>
    </w:p>
    <w:p>
      <w:r>
        <w:t>To design and develop a database-driven Java application that supports student and course management, course enrollment, attendance tracking, CIA and ESE mark entry, semester mark sheets with SGPA, attendance defaulter reports, and department result summaries.</w:t>
      </w:r>
    </w:p>
    <w:p>
      <w:pPr>
        <w:pStyle w:val="Heading1"/>
      </w:pPr>
      <w:r>
        <w:t>3. SOFTWARE REQUIREMENTS</w:t>
      </w:r>
    </w:p>
    <w:p>
      <w:pPr>
        <w:pStyle w:val="ListBullet"/>
      </w:pPr>
      <w:r>
        <w:t>Java Development Kit (JDK) 17 or later</w:t>
      </w:r>
    </w:p>
    <w:p>
      <w:pPr>
        <w:pStyle w:val="ListBullet"/>
      </w:pPr>
      <w:r>
        <w:t>Apache Maven</w:t>
      </w:r>
    </w:p>
    <w:p>
      <w:pPr>
        <w:pStyle w:val="ListBullet"/>
      </w:pPr>
      <w:r>
        <w:t>MySQL Server 8.x</w:t>
      </w:r>
    </w:p>
    <w:p>
      <w:pPr>
        <w:pStyle w:val="ListBullet"/>
      </w:pPr>
      <w:r>
        <w:t>MySQL Connector/J</w:t>
      </w:r>
    </w:p>
    <w:p>
      <w:pPr>
        <w:pStyle w:val="ListBullet"/>
      </w:pPr>
      <w:r>
        <w:t>Command Prompt or Visual Studio Code</w:t>
      </w:r>
    </w:p>
    <w:p>
      <w:pPr>
        <w:pStyle w:val="Heading1"/>
      </w:pPr>
      <w:r>
        <w:t>4. MODULES</w:t>
      </w:r>
    </w:p>
    <w:p>
      <w:r>
        <w:rPr>
          <w:b/>
        </w:rPr>
        <w:t xml:space="preserve">Student Management: </w:t>
      </w:r>
      <w:r>
        <w:t>Adds student records with roll number, name, department, and current semester.</w:t>
      </w:r>
    </w:p>
    <w:p>
      <w:r>
        <w:rPr>
          <w:b/>
        </w:rPr>
        <w:t xml:space="preserve">Course Management: </w:t>
      </w:r>
      <w:r>
        <w:t>Adds course code, title, credits, and course type.</w:t>
      </w:r>
    </w:p>
    <w:p>
      <w:r>
        <w:rPr>
          <w:b/>
        </w:rPr>
        <w:t xml:space="preserve">Enrollment and Attendance: </w:t>
      </w:r>
      <w:r>
        <w:t>Enrolls a student in a course and records total classes, attended classes, and condonation status.</w:t>
      </w:r>
    </w:p>
    <w:p>
      <w:r>
        <w:rPr>
          <w:b/>
        </w:rPr>
        <w:t xml:space="preserve">Assessment Marks: </w:t>
      </w:r>
      <w:r>
        <w:t>Enters or updates CIA-1, CIA-2, assignment/quiz/lab, and ESE marks.</w:t>
      </w:r>
    </w:p>
    <w:p>
      <w:r>
        <w:rPr>
          <w:b/>
        </w:rPr>
        <w:t xml:space="preserve">Mark Sheet and SGPA: </w:t>
      </w:r>
      <w:r>
        <w:t>Displays course-level marks, attendance, grade, status, SGPA, and equivalent percentage.</w:t>
      </w:r>
    </w:p>
    <w:p>
      <w:r>
        <w:rPr>
          <w:b/>
        </w:rPr>
        <w:t xml:space="preserve">Attendance Defaulter Report: </w:t>
      </w:r>
      <w:r>
        <w:t>Lists enrolled students whose attendance is below 65%.</w:t>
      </w:r>
    </w:p>
    <w:p>
      <w:r>
        <w:rPr>
          <w:b/>
        </w:rPr>
        <w:t xml:space="preserve">Department Result Summary: </w:t>
      </w:r>
      <w:r>
        <w:t>Summarizes pass/fail counts and average SGPA by department.</w:t>
      </w:r>
    </w:p>
    <w:p>
      <w:pPr>
        <w:pStyle w:val="Heading1"/>
      </w:pPr>
      <w:r>
        <w:t>5. PROCEDURE</w:t>
      </w:r>
    </w:p>
    <w:p>
      <w:pPr>
        <w:pStyle w:val="ListNumber"/>
      </w:pPr>
      <w:r>
        <w:t>Create the MySQL database and tables by executing the supplied kec_schema.sql script.</w:t>
      </w:r>
    </w:p>
    <w:p>
      <w:pPr>
        <w:pStyle w:val="ListNumber"/>
      </w:pPr>
      <w:r>
        <w:t>Configure the MySQL connection details in DBConnection.java.</w:t>
      </w:r>
    </w:p>
    <w:p>
      <w:pPr>
        <w:pStyle w:val="ListNumber"/>
      </w:pPr>
      <w:r>
        <w:t>Open Command Prompt and change to the project folder containing pom.xml.</w:t>
      </w:r>
    </w:p>
    <w:p>
      <w:pPr>
        <w:pStyle w:val="ListNumber"/>
      </w:pPr>
      <w:r>
        <w:t>Run Maven to clean and compile the project and execute MainApp.</w:t>
      </w:r>
    </w:p>
    <w:p>
      <w:pPr>
        <w:pStyle w:val="ListNumber"/>
      </w:pPr>
      <w:r>
        <w:t>Choose a menu option and enter the requested student, course, attendance, or marks data.</w:t>
      </w:r>
    </w:p>
    <w:p>
      <w:pPr>
        <w:pStyle w:val="ListNumber"/>
      </w:pPr>
      <w:r>
        <w:t>View the generated academic report and capture the actual console output for documentation.</w:t>
      </w:r>
    </w:p>
    <w:p>
      <w:pPr>
        <w:pStyle w:val="Heading1"/>
      </w:pPr>
      <w:r>
        <w:t>6. FLOW OF EXECUTION</w:t>
      </w:r>
    </w:p>
    <w:p>
      <w:pPr>
        <w:jc w:val="center"/>
      </w:pPr>
      <w:r>
        <w:rPr>
          <w:b/>
          <w:sz w:val="20"/>
        </w:rPr>
        <w:t>Start → Display Main Menu → Select Module → Read User Input → Connect to MySQL → Validate and Store/Retrieve Data → Display Confirmation/Report → Return to Main Menu → Exit</w:t>
      </w:r>
    </w:p>
    <w:p>
      <w:pPr>
        <w:pStyle w:val="Heading1"/>
      </w:pPr>
      <w:r>
        <w:t>7. DATABASE SCHEMA</w:t>
      </w:r>
    </w:p>
    <w:p>
      <w:r>
        <w:t>Database name: kec_academic</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Times New Roman" w:hAnsi="Times New Roman"/>
                <w:sz w:val="18"/>
              </w:rPr>
              <w:t>Table</w:t>
            </w:r>
          </w:p>
        </w:tc>
        <w:tc>
          <w:tcPr>
            <w:tcW w:type="dxa" w:w="5112"/>
            <w:vAlign w:val="center"/>
          </w:tcPr>
          <w:p>
            <w:r>
              <w:rPr>
                <w:rFonts w:ascii="Times New Roman" w:hAnsi="Times New Roman"/>
                <w:sz w:val="18"/>
              </w:rPr>
              <w:t>Main fields</w:t>
            </w:r>
          </w:p>
        </w:tc>
      </w:tr>
      <w:tr>
        <w:tc>
          <w:tcPr>
            <w:tcW w:type="dxa" w:w="5112"/>
            <w:vAlign w:val="center"/>
          </w:tcPr>
          <w:p>
            <w:r>
              <w:rPr>
                <w:rFonts w:ascii="Times New Roman" w:hAnsi="Times New Roman"/>
                <w:sz w:val="18"/>
              </w:rPr>
              <w:t>students</w:t>
            </w:r>
          </w:p>
        </w:tc>
        <w:tc>
          <w:tcPr>
            <w:tcW w:type="dxa" w:w="5112"/>
            <w:vAlign w:val="center"/>
          </w:tcPr>
          <w:p>
            <w:r>
              <w:rPr>
                <w:rFonts w:ascii="Times New Roman" w:hAnsi="Times New Roman"/>
                <w:sz w:val="18"/>
              </w:rPr>
              <w:t>roll_no (PK), student_name, department, current_semester</w:t>
            </w:r>
          </w:p>
        </w:tc>
      </w:tr>
      <w:tr>
        <w:tc>
          <w:tcPr>
            <w:tcW w:type="dxa" w:w="5112"/>
            <w:vAlign w:val="center"/>
          </w:tcPr>
          <w:p>
            <w:r>
              <w:rPr>
                <w:rFonts w:ascii="Times New Roman" w:hAnsi="Times New Roman"/>
                <w:sz w:val="18"/>
              </w:rPr>
              <w:t>courses</w:t>
            </w:r>
          </w:p>
        </w:tc>
        <w:tc>
          <w:tcPr>
            <w:tcW w:type="dxa" w:w="5112"/>
            <w:vAlign w:val="center"/>
          </w:tcPr>
          <w:p>
            <w:r>
              <w:rPr>
                <w:rFonts w:ascii="Times New Roman" w:hAnsi="Times New Roman"/>
                <w:sz w:val="18"/>
              </w:rPr>
              <w:t>course_code (PK), title, credits, course_type</w:t>
            </w:r>
          </w:p>
        </w:tc>
      </w:tr>
      <w:tr>
        <w:tc>
          <w:tcPr>
            <w:tcW w:type="dxa" w:w="5112"/>
            <w:vAlign w:val="center"/>
          </w:tcPr>
          <w:p>
            <w:r>
              <w:rPr>
                <w:rFonts w:ascii="Times New Roman" w:hAnsi="Times New Roman"/>
                <w:sz w:val="18"/>
              </w:rPr>
              <w:t>enrollments</w:t>
            </w:r>
          </w:p>
        </w:tc>
        <w:tc>
          <w:tcPr>
            <w:tcW w:type="dxa" w:w="5112"/>
            <w:vAlign w:val="center"/>
          </w:tcPr>
          <w:p>
            <w:r>
              <w:rPr>
                <w:rFonts w:ascii="Times New Roman" w:hAnsi="Times New Roman"/>
                <w:sz w:val="18"/>
              </w:rPr>
              <w:t>enrollment_id (PK), roll_no (FK), course_code (FK), semester, total_classes, classes_attended, medical_condonation</w:t>
            </w:r>
          </w:p>
        </w:tc>
      </w:tr>
      <w:tr>
        <w:tc>
          <w:tcPr>
            <w:tcW w:type="dxa" w:w="5112"/>
            <w:vAlign w:val="center"/>
          </w:tcPr>
          <w:p>
            <w:r>
              <w:rPr>
                <w:rFonts w:ascii="Times New Roman" w:hAnsi="Times New Roman"/>
                <w:sz w:val="18"/>
              </w:rPr>
              <w:t>assessment_marks</w:t>
            </w:r>
          </w:p>
        </w:tc>
        <w:tc>
          <w:tcPr>
            <w:tcW w:type="dxa" w:w="5112"/>
            <w:vAlign w:val="center"/>
          </w:tcPr>
          <w:p>
            <w:r>
              <w:rPr>
                <w:rFonts w:ascii="Times New Roman" w:hAnsi="Times New Roman"/>
                <w:sz w:val="18"/>
              </w:rPr>
              <w:t>enrollment_id (PK/FK), cia1, cia2, assignment_mark, ese_mark, ese_absent, updated_at</w:t>
            </w:r>
          </w:p>
        </w:tc>
      </w:tr>
    </w:tbl>
    <w:p>
      <w:pPr>
        <w:pStyle w:val="Heading1"/>
      </w:pPr>
      <w:r>
        <w:t>8. EXECUTION COMMAND</w:t>
      </w:r>
    </w:p>
    <w:p>
      <w:r>
        <w:t>Open CMD and run these commands:</w:t>
      </w:r>
    </w:p>
    <w:p>
      <w:pPr>
        <w:spacing w:after="0"/>
        <w:ind w:left="144"/>
      </w:pPr>
      <w:r>
        <w:rPr>
          <w:rFonts w:ascii="Consolas" w:hAnsi="Consolas"/>
          <w:sz w:val="17"/>
        </w:rPr>
        <w:t>cd /d "C:\Users\Smile\Downloads\KEC-Academic-System\KEC-Academic-System"</w:t>
      </w:r>
    </w:p>
    <w:p>
      <w:pPr>
        <w:spacing w:after="0"/>
        <w:ind w:left="144"/>
      </w:pPr>
      <w:r>
        <w:rPr>
          <w:rFonts w:ascii="Consolas" w:hAnsi="Consolas"/>
          <w:sz w:val="16"/>
        </w:rPr>
        <w:t>"C:\Users\Smile\Downloads\apache-maven-3.10.0-bin\apache-maven-3.10.0\bin\mvn.cmd" clean compile exec:java -Dexec.mainClass=com.kec.academic.MainApp</w:t>
      </w:r>
    </w:p>
    <w:p>
      <w:r>
        <w:t>The application displays the KEC R2024 Academic System menu. Select the required option and enter the prompted values.</w:t>
      </w:r>
    </w:p>
    <w:p>
      <w:pPr>
        <w:pStyle w:val="Heading1"/>
      </w:pPr>
      <w:r>
        <w:t>9. OUTPUT SCREENSHOTS</w:t>
      </w:r>
    </w:p>
    <w:p>
      <w:r>
        <w:t>Figure 1: Main Menu. The screenshot supplied by the student confirms that Maven compiled the project and the application displayed the menu.</w:t>
      </w:r>
    </w:p>
    <w:p>
      <w:pPr>
        <w:jc w:val="center"/>
      </w:pPr>
      <w:r>
        <w:drawing>
          <wp:inline xmlns:a="http://schemas.openxmlformats.org/drawingml/2006/main" xmlns:pic="http://schemas.openxmlformats.org/drawingml/2006/picture">
            <wp:extent cx="5806440" cy="3264528"/>
            <wp:docPr id="1" name="Picture 1"/>
            <wp:cNvGraphicFramePr>
              <a:graphicFrameLocks noChangeAspect="1"/>
            </wp:cNvGraphicFramePr>
            <a:graphic>
              <a:graphicData uri="http://schemas.openxmlformats.org/drawingml/2006/picture">
                <pic:pic>
                  <pic:nvPicPr>
                    <pic:cNvPr id="0" name="image(20261025-164038).png"/>
                    <pic:cNvPicPr/>
                  </pic:nvPicPr>
                  <pic:blipFill>
                    <a:blip r:embed="rId9"/>
                    <a:stretch>
                      <a:fillRect/>
                    </a:stretch>
                  </pic:blipFill>
                  <pic:spPr>
                    <a:xfrm>
                      <a:off x="0" y="0"/>
                      <a:ext cx="5806440" cy="3264528"/>
                    </a:xfrm>
                    <a:prstGeom prst="rect"/>
                  </pic:spPr>
                </pic:pic>
              </a:graphicData>
            </a:graphic>
          </wp:inline>
        </w:drawing>
      </w:r>
    </w:p>
    <w:p>
      <w:pPr>
        <w:jc w:val="center"/>
      </w:pPr>
      <w:r>
        <w:t>Figure 1: Main Menu of KEC Academic System</w:t>
      </w:r>
    </w:p>
    <w:p>
      <w:pPr>
        <w:pStyle w:val="Heading2"/>
      </w:pPr>
      <w:r>
        <w:t>Figure 2: Add Student (Option 1)</w:t>
      </w:r>
    </w:p>
    <w:p>
      <w:pPr>
        <w:jc w:val="center"/>
      </w:pPr>
      <w:r>
        <w:drawing>
          <wp:inline xmlns:a="http://schemas.openxmlformats.org/drawingml/2006/main" xmlns:pic="http://schemas.openxmlformats.org/drawingml/2006/picture">
            <wp:extent cx="5760720" cy="1845231"/>
            <wp:docPr id="10" name="Picture 10"/>
            <wp:cNvGraphicFramePr>
              <a:graphicFrameLocks noChangeAspect="1"/>
            </wp:cNvGraphicFramePr>
            <a:graphic>
              <a:graphicData uri="http://schemas.openxmlformats.org/drawingml/2006/picture">
                <pic:pic>
                  <pic:nvPicPr>
                    <pic:cNvPr id="0" name="1000162805.png"/>
                    <pic:cNvPicPr/>
                  </pic:nvPicPr>
                  <pic:blipFill>
                    <a:blip r:embed="rId18"/>
                    <a:stretch>
                      <a:fillRect/>
                    </a:stretch>
                  </pic:blipFill>
                  <pic:spPr>
                    <a:xfrm>
                      <a:off x="0" y="0"/>
                      <a:ext cx="5760720" cy="1845231"/>
                    </a:xfrm>
                    <a:prstGeom prst="rect"/>
                  </pic:spPr>
                </pic:pic>
              </a:graphicData>
            </a:graphic>
          </wp:inline>
        </w:drawing>
      </w:r>
    </w:p>
    <w:p>
      <w:pPr>
        <w:pStyle w:val="Heading2"/>
      </w:pPr>
      <w:r>
        <w:t>Figure 3: Add Course (Option 2)</w:t>
      </w:r>
    </w:p>
    <w:p>
      <w:pPr>
        <w:jc w:val="center"/>
      </w:pPr>
      <w:r/>
      <w:r>
        <w:drawing>
          <wp:inline xmlns:a="http://schemas.openxmlformats.org/drawingml/2006/main" xmlns:pic="http://schemas.openxmlformats.org/drawingml/2006/picture">
            <wp:extent cx="5486400" cy="1603528"/>
            <wp:docPr id="2" name="Picture 2"/>
            <wp:cNvGraphicFramePr>
              <a:graphicFrameLocks noChangeAspect="1"/>
            </wp:cNvGraphicFramePr>
            <a:graphic>
              <a:graphicData uri="http://schemas.openxmlformats.org/drawingml/2006/picture">
                <pic:pic>
                  <pic:nvPicPr>
                    <pic:cNvPr id="0" name="console1.png"/>
                    <pic:cNvPicPr/>
                  </pic:nvPicPr>
                  <pic:blipFill>
                    <a:blip r:embed="rId10"/>
                    <a:stretch>
                      <a:fillRect/>
                    </a:stretch>
                  </pic:blipFill>
                  <pic:spPr>
                    <a:xfrm>
                      <a:off x="0" y="0"/>
                      <a:ext cx="5486400" cy="1603528"/>
                    </a:xfrm>
                    <a:prstGeom prst="rect"/>
                  </pic:spPr>
                </pic:pic>
              </a:graphicData>
            </a:graphic>
          </wp:inline>
        </w:drawing>
      </w:r>
    </w:p>
    <w:p>
      <w:pPr>
        <w:pStyle w:val="Heading2"/>
      </w:pPr>
      <w:r>
        <w:t>Figure 4: Enroll Student and Attendance (Option 3)</w:t>
      </w:r>
    </w:p>
    <w:p>
      <w:pPr>
        <w:jc w:val="center"/>
      </w:pPr>
      <w:r/>
      <w:r>
        <w:drawing>
          <wp:inline xmlns:a="http://schemas.openxmlformats.org/drawingml/2006/main" xmlns:pic="http://schemas.openxmlformats.org/drawingml/2006/picture">
            <wp:extent cx="5486400" cy="1763266"/>
            <wp:docPr id="3" name="Picture 3"/>
            <wp:cNvGraphicFramePr>
              <a:graphicFrameLocks noChangeAspect="1"/>
            </wp:cNvGraphicFramePr>
            <a:graphic>
              <a:graphicData uri="http://schemas.openxmlformats.org/drawingml/2006/picture">
                <pic:pic>
                  <pic:nvPicPr>
                    <pic:cNvPr id="0" name="console2.png"/>
                    <pic:cNvPicPr/>
                  </pic:nvPicPr>
                  <pic:blipFill>
                    <a:blip r:embed="rId11"/>
                    <a:stretch>
                      <a:fillRect/>
                    </a:stretch>
                  </pic:blipFill>
                  <pic:spPr>
                    <a:xfrm>
                      <a:off x="0" y="0"/>
                      <a:ext cx="5486400" cy="1763266"/>
                    </a:xfrm>
                    <a:prstGeom prst="rect"/>
                  </pic:spPr>
                </pic:pic>
              </a:graphicData>
            </a:graphic>
          </wp:inline>
        </w:drawing>
      </w:r>
    </w:p>
    <w:p>
      <w:pPr>
        <w:pStyle w:val="Heading2"/>
      </w:pPr>
      <w:r>
        <w:t>Figure 5: Enter/Update CIA and ESE Marks (Option 4)</w:t>
      </w:r>
    </w:p>
    <w:p>
      <w:pPr>
        <w:jc w:val="center"/>
      </w:pPr>
      <w:r/>
      <w:r>
        <w:drawing>
          <wp:inline xmlns:a="http://schemas.openxmlformats.org/drawingml/2006/main" xmlns:pic="http://schemas.openxmlformats.org/drawingml/2006/picture">
            <wp:extent cx="5486400" cy="1155032"/>
            <wp:docPr id="4" name="Picture 4"/>
            <wp:cNvGraphicFramePr>
              <a:graphicFrameLocks noChangeAspect="1"/>
            </wp:cNvGraphicFramePr>
            <a:graphic>
              <a:graphicData uri="http://schemas.openxmlformats.org/drawingml/2006/picture">
                <pic:pic>
                  <pic:nvPicPr>
                    <pic:cNvPr id="0" name="console3.png"/>
                    <pic:cNvPicPr/>
                  </pic:nvPicPr>
                  <pic:blipFill>
                    <a:blip r:embed="rId12"/>
                    <a:stretch>
                      <a:fillRect/>
                    </a:stretch>
                  </pic:blipFill>
                  <pic:spPr>
                    <a:xfrm>
                      <a:off x="0" y="0"/>
                      <a:ext cx="5486400" cy="1155032"/>
                    </a:xfrm>
                    <a:prstGeom prst="rect"/>
                  </pic:spPr>
                </pic:pic>
              </a:graphicData>
            </a:graphic>
          </wp:inline>
        </w:drawing>
      </w:r>
    </w:p>
    <w:p>
      <w:pPr>
        <w:pStyle w:val="Heading2"/>
      </w:pPr>
      <w:r>
        <w:t>Figure 6: Update Attendance / Condonation (Option 5)</w:t>
      </w:r>
    </w:p>
    <w:p>
      <w:pPr>
        <w:jc w:val="center"/>
      </w:pPr>
      <w:r/>
      <w:r>
        <w:drawing>
          <wp:inline xmlns:a="http://schemas.openxmlformats.org/drawingml/2006/main" xmlns:pic="http://schemas.openxmlformats.org/drawingml/2006/picture">
            <wp:extent cx="5486400" cy="792548"/>
            <wp:docPr id="5" name="Picture 5"/>
            <wp:cNvGraphicFramePr>
              <a:graphicFrameLocks noChangeAspect="1"/>
            </wp:cNvGraphicFramePr>
            <a:graphic>
              <a:graphicData uri="http://schemas.openxmlformats.org/drawingml/2006/picture">
                <pic:pic>
                  <pic:nvPicPr>
                    <pic:cNvPr id="0" name="console4.png"/>
                    <pic:cNvPicPr/>
                  </pic:nvPicPr>
                  <pic:blipFill>
                    <a:blip r:embed="rId13"/>
                    <a:stretch>
                      <a:fillRect/>
                    </a:stretch>
                  </pic:blipFill>
                  <pic:spPr>
                    <a:xfrm>
                      <a:off x="0" y="0"/>
                      <a:ext cx="5486400" cy="792548"/>
                    </a:xfrm>
                    <a:prstGeom prst="rect"/>
                  </pic:spPr>
                </pic:pic>
              </a:graphicData>
            </a:graphic>
          </wp:inline>
        </w:drawing>
      </w:r>
    </w:p>
    <w:p>
      <w:pPr>
        <w:pStyle w:val="Heading2"/>
      </w:pPr>
      <w:r>
        <w:t>Figure 7: Student Semester Mark Sheet and SGPA (Option 6)</w:t>
      </w:r>
    </w:p>
    <w:p>
      <w:pPr>
        <w:jc w:val="center"/>
      </w:pPr>
      <w:r/>
      <w:r>
        <w:drawing>
          <wp:inline xmlns:a="http://schemas.openxmlformats.org/drawingml/2006/main" xmlns:pic="http://schemas.openxmlformats.org/drawingml/2006/picture">
            <wp:extent cx="5486400" cy="1898430"/>
            <wp:docPr id="6" name="Picture 6"/>
            <wp:cNvGraphicFramePr>
              <a:graphicFrameLocks noChangeAspect="1"/>
            </wp:cNvGraphicFramePr>
            <a:graphic>
              <a:graphicData uri="http://schemas.openxmlformats.org/drawingml/2006/picture">
                <pic:pic>
                  <pic:nvPicPr>
                    <pic:cNvPr id="0" name="console5.png"/>
                    <pic:cNvPicPr/>
                  </pic:nvPicPr>
                  <pic:blipFill>
                    <a:blip r:embed="rId14"/>
                    <a:stretch>
                      <a:fillRect/>
                    </a:stretch>
                  </pic:blipFill>
                  <pic:spPr>
                    <a:xfrm>
                      <a:off x="0" y="0"/>
                      <a:ext cx="5486400" cy="1898430"/>
                    </a:xfrm>
                    <a:prstGeom prst="rect"/>
                  </pic:spPr>
                </pic:pic>
              </a:graphicData>
            </a:graphic>
          </wp:inline>
        </w:drawing>
      </w:r>
    </w:p>
    <w:p>
      <w:pPr>
        <w:pStyle w:val="Heading2"/>
      </w:pPr>
      <w:r>
        <w:t>Figure 8: Attendance Defaulter Report (Option 7)</w:t>
      </w:r>
    </w:p>
    <w:p>
      <w:pPr>
        <w:jc w:val="center"/>
      </w:pPr>
      <w:r/>
      <w:r>
        <w:drawing>
          <wp:inline xmlns:a="http://schemas.openxmlformats.org/drawingml/2006/main" xmlns:pic="http://schemas.openxmlformats.org/drawingml/2006/picture">
            <wp:extent cx="5486400" cy="3237775"/>
            <wp:docPr id="7" name="Picture 7"/>
            <wp:cNvGraphicFramePr>
              <a:graphicFrameLocks noChangeAspect="1"/>
            </wp:cNvGraphicFramePr>
            <a:graphic>
              <a:graphicData uri="http://schemas.openxmlformats.org/drawingml/2006/picture">
                <pic:pic>
                  <pic:nvPicPr>
                    <pic:cNvPr id="0" name="console6.png"/>
                    <pic:cNvPicPr/>
                  </pic:nvPicPr>
                  <pic:blipFill>
                    <a:blip r:embed="rId15"/>
                    <a:stretch>
                      <a:fillRect/>
                    </a:stretch>
                  </pic:blipFill>
                  <pic:spPr>
                    <a:xfrm>
                      <a:off x="0" y="0"/>
                      <a:ext cx="5486400" cy="3237775"/>
                    </a:xfrm>
                    <a:prstGeom prst="rect"/>
                  </pic:spPr>
                </pic:pic>
              </a:graphicData>
            </a:graphic>
          </wp:inline>
        </w:drawing>
      </w:r>
    </w:p>
    <w:p>
      <w:pPr>
        <w:pStyle w:val="Heading2"/>
      </w:pPr>
      <w:r>
        <w:t>Figure 9: Department Result Summary (Option 8)</w:t>
      </w:r>
    </w:p>
    <w:p>
      <w:pPr>
        <w:jc w:val="center"/>
      </w:pPr>
      <w:r/>
      <w:r>
        <w:drawing>
          <wp:inline xmlns:a="http://schemas.openxmlformats.org/drawingml/2006/main" xmlns:pic="http://schemas.openxmlformats.org/drawingml/2006/picture">
            <wp:extent cx="5486400" cy="1566665"/>
            <wp:docPr id="8" name="Picture 8"/>
            <wp:cNvGraphicFramePr>
              <a:graphicFrameLocks noChangeAspect="1"/>
            </wp:cNvGraphicFramePr>
            <a:graphic>
              <a:graphicData uri="http://schemas.openxmlformats.org/drawingml/2006/picture">
                <pic:pic>
                  <pic:nvPicPr>
                    <pic:cNvPr id="0" name="console7.png"/>
                    <pic:cNvPicPr/>
                  </pic:nvPicPr>
                  <pic:blipFill>
                    <a:blip r:embed="rId16"/>
                    <a:stretch>
                      <a:fillRect/>
                    </a:stretch>
                  </pic:blipFill>
                  <pic:spPr>
                    <a:xfrm>
                      <a:off x="0" y="0"/>
                      <a:ext cx="5486400" cy="1566665"/>
                    </a:xfrm>
                    <a:prstGeom prst="rect"/>
                  </pic:spPr>
                </pic:pic>
              </a:graphicData>
            </a:graphic>
          </wp:inline>
        </w:drawing>
      </w:r>
    </w:p>
    <w:p>
      <w:pPr>
        <w:pStyle w:val="Heading2"/>
      </w:pPr>
      <w:r>
        <w:t>Figure 10: All Student Academic Report (Option 9)</w:t>
      </w:r>
    </w:p>
    <w:p>
      <w:pPr>
        <w:jc w:val="center"/>
      </w:pPr>
      <w:r/>
      <w:r>
        <w:drawing>
          <wp:inline xmlns:a="http://schemas.openxmlformats.org/drawingml/2006/main" xmlns:pic="http://schemas.openxmlformats.org/drawingml/2006/picture">
            <wp:extent cx="5486400" cy="3188624"/>
            <wp:docPr id="9" name="Picture 9"/>
            <wp:cNvGraphicFramePr>
              <a:graphicFrameLocks noChangeAspect="1"/>
            </wp:cNvGraphicFramePr>
            <a:graphic>
              <a:graphicData uri="http://schemas.openxmlformats.org/drawingml/2006/picture">
                <pic:pic>
                  <pic:nvPicPr>
                    <pic:cNvPr id="0" name="console8.png"/>
                    <pic:cNvPicPr/>
                  </pic:nvPicPr>
                  <pic:blipFill>
                    <a:blip r:embed="rId17"/>
                    <a:stretch>
                      <a:fillRect/>
                    </a:stretch>
                  </pic:blipFill>
                  <pic:spPr>
                    <a:xfrm>
                      <a:off x="0" y="0"/>
                      <a:ext cx="5486400" cy="3188624"/>
                    </a:xfrm>
                    <a:prstGeom prst="rect"/>
                  </pic:spPr>
                </pic:pic>
              </a:graphicData>
            </a:graphic>
          </wp:inline>
        </w:drawing>
      </w:r>
    </w:p>
    <w:p>
      <w:pPr>
        <w:pStyle w:val="Heading1"/>
      </w:pPr>
      <w:r>
        <w:t>10. SOURCE CODE</w:t>
      </w:r>
    </w:p>
    <w:p>
      <w:r>
        <w:t>The following appendix is taken from the uploaded project ZIP. DBConnection.java contains a placeholder password, which must be replaced locally with the actual MySQL password and must not be published as a secret.</w:t>
      </w:r>
    </w:p>
    <w:p>
      <w:r>
        <w:br w:type="page"/>
      </w:r>
    </w:p>
    <w:p>
      <w:pPr>
        <w:pStyle w:val="Heading1"/>
      </w:pPr>
      <w:r>
        <w:t>MainApp.java</w:t>
      </w:r>
    </w:p>
    <w:p>
      <w:pPr>
        <w:spacing w:after="0"/>
        <w:ind w:left="144"/>
      </w:pPr>
      <w:r>
        <w:rPr>
          <w:rFonts w:ascii="Consolas" w:hAnsi="Consolas"/>
          <w:sz w:val="14"/>
        </w:rPr>
        <w:t>package com.kec.academic;</w:t>
      </w:r>
    </w:p>
    <w:p>
      <w:pPr>
        <w:spacing w:after="0"/>
        <w:ind w:left="144"/>
      </w:pPr>
      <w:r>
        <w:rPr>
          <w:rFonts w:ascii="Consolas" w:hAnsi="Consolas"/>
          <w:sz w:val="14"/>
        </w:rPr>
        <w:t xml:space="preserve"> </w:t>
      </w:r>
    </w:p>
    <w:p>
      <w:pPr>
        <w:spacing w:after="0"/>
        <w:ind w:left="144"/>
      </w:pPr>
      <w:r>
        <w:rPr>
          <w:rFonts w:ascii="Consolas" w:hAnsi="Consolas"/>
          <w:sz w:val="14"/>
        </w:rPr>
        <w:t>import java.sql.SQLException;</w:t>
      </w:r>
    </w:p>
    <w:p>
      <w:pPr>
        <w:spacing w:after="0"/>
        <w:ind w:left="144"/>
      </w:pPr>
      <w:r>
        <w:rPr>
          <w:rFonts w:ascii="Consolas" w:hAnsi="Consolas"/>
          <w:sz w:val="14"/>
        </w:rPr>
        <w:t>import java.util.Scanner;</w:t>
      </w:r>
    </w:p>
    <w:p>
      <w:pPr>
        <w:spacing w:after="0"/>
        <w:ind w:left="144"/>
      </w:pPr>
      <w:r>
        <w:rPr>
          <w:rFonts w:ascii="Consolas" w:hAnsi="Consolas"/>
          <w:sz w:val="14"/>
        </w:rPr>
        <w:t xml:space="preserve"> </w:t>
      </w:r>
    </w:p>
    <w:p>
      <w:pPr>
        <w:spacing w:after="0"/>
        <w:ind w:left="144"/>
      </w:pPr>
      <w:r>
        <w:rPr>
          <w:rFonts w:ascii="Consolas" w:hAnsi="Consolas"/>
          <w:sz w:val="14"/>
        </w:rPr>
        <w:t>public class MainApp {</w:t>
      </w:r>
    </w:p>
    <w:p>
      <w:pPr>
        <w:spacing w:after="0"/>
        <w:ind w:left="144"/>
      </w:pPr>
      <w:r>
        <w:rPr>
          <w:rFonts w:ascii="Consolas" w:hAnsi="Consolas"/>
          <w:sz w:val="14"/>
        </w:rPr>
        <w:t xml:space="preserve">    private static final Scanner in = new Scanner(System.in);</w:t>
      </w:r>
    </w:p>
    <w:p>
      <w:pPr>
        <w:spacing w:after="0"/>
        <w:ind w:left="144"/>
      </w:pPr>
      <w:r>
        <w:rPr>
          <w:rFonts w:ascii="Consolas" w:hAnsi="Consolas"/>
          <w:sz w:val="14"/>
        </w:rPr>
        <w:t xml:space="preserve">    private static final StudentDAO students = new StudentDAO();</w:t>
      </w:r>
    </w:p>
    <w:p>
      <w:pPr>
        <w:spacing w:after="0"/>
        <w:ind w:left="144"/>
      </w:pPr>
      <w:r>
        <w:rPr>
          <w:rFonts w:ascii="Consolas" w:hAnsi="Consolas"/>
          <w:sz w:val="14"/>
        </w:rPr>
        <w:t xml:space="preserve">    private static final AcademicDAO academic = new AcademicDAO();</w:t>
      </w:r>
    </w:p>
    <w:p>
      <w:pPr>
        <w:spacing w:after="0"/>
        <w:ind w:left="144"/>
      </w:pPr>
      <w:r>
        <w:rPr>
          <w:rFonts w:ascii="Consolas" w:hAnsi="Consolas"/>
          <w:sz w:val="14"/>
        </w:rPr>
        <w:t xml:space="preserve"> </w:t>
      </w:r>
    </w:p>
    <w:p>
      <w:pPr>
        <w:spacing w:after="0"/>
        <w:ind w:left="144"/>
      </w:pPr>
      <w:r>
        <w:rPr>
          <w:rFonts w:ascii="Consolas" w:hAnsi="Consolas"/>
          <w:sz w:val="14"/>
        </w:rPr>
        <w:t xml:space="preserve">    public static void main(String[] args) {</w:t>
      </w:r>
    </w:p>
    <w:p>
      <w:pPr>
        <w:spacing w:after="0"/>
        <w:ind w:left="144"/>
      </w:pPr>
      <w:r>
        <w:rPr>
          <w:rFonts w:ascii="Consolas" w:hAnsi="Consolas"/>
          <w:sz w:val="14"/>
        </w:rPr>
        <w:t xml:space="preserve">        System.out.println("====================================================");</w:t>
      </w:r>
    </w:p>
    <w:p>
      <w:pPr>
        <w:spacing w:after="0"/>
        <w:ind w:left="144"/>
      </w:pPr>
      <w:r>
        <w:rPr>
          <w:rFonts w:ascii="Consolas" w:hAnsi="Consolas"/>
          <w:sz w:val="14"/>
        </w:rPr>
        <w:t xml:space="preserve">        System.out.println(" KONGU ENGINEERING COLLEGE - R2024 ACADEMIC SYSTEM");</w:t>
      </w:r>
    </w:p>
    <w:p>
      <w:pPr>
        <w:spacing w:after="0"/>
        <w:ind w:left="144"/>
      </w:pPr>
      <w:r>
        <w:rPr>
          <w:rFonts w:ascii="Consolas" w:hAnsi="Consolas"/>
          <w:sz w:val="14"/>
        </w:rPr>
        <w:t xml:space="preserve">        System.out.println("====================================================");</w:t>
      </w:r>
    </w:p>
    <w:p>
      <w:pPr>
        <w:spacing w:after="0"/>
        <w:ind w:left="144"/>
      </w:pPr>
      <w:r>
        <w:rPr>
          <w:rFonts w:ascii="Consolas" w:hAnsi="Consolas"/>
          <w:sz w:val="14"/>
        </w:rPr>
        <w:t xml:space="preserve">        while (true) {</w:t>
      </w:r>
    </w:p>
    <w:p>
      <w:pPr>
        <w:spacing w:after="0"/>
        <w:ind w:left="144"/>
      </w:pPr>
      <w:r>
        <w:rPr>
          <w:rFonts w:ascii="Consolas" w:hAnsi="Consolas"/>
          <w:sz w:val="14"/>
        </w:rPr>
        <w:t xml:space="preserve">            System.out.println("\n1. Add Student\n2. Add Course\n3. Enroll Student + Attendance\n4. Enter/Update CIA and ESE Marks\n5. Update Attendance / Condonation\n6. Student Semester Mark Sheet + SGPA\n7. Attendance Defaulter Report\n8. Department Result Summary\n0. Exit");</w:t>
      </w:r>
    </w:p>
    <w:p>
      <w:pPr>
        <w:spacing w:after="0"/>
        <w:ind w:left="144"/>
      </w:pPr>
      <w:r>
        <w:rPr>
          <w:rFonts w:ascii="Consolas" w:hAnsi="Consolas"/>
          <w:sz w:val="14"/>
        </w:rPr>
        <w:t xml:space="preserve">            int choice = number("Choose option: ");</w:t>
      </w:r>
    </w:p>
    <w:p>
      <w:pPr>
        <w:spacing w:after="0"/>
        <w:ind w:left="144"/>
      </w:pPr>
      <w:r>
        <w:rPr>
          <w:rFonts w:ascii="Consolas" w:hAnsi="Consolas"/>
          <w:sz w:val="14"/>
        </w:rPr>
        <w:t xml:space="preserve">            try {</w:t>
      </w:r>
    </w:p>
    <w:p>
      <w:pPr>
        <w:spacing w:after="0"/>
        <w:ind w:left="144"/>
      </w:pPr>
      <w:r>
        <w:rPr>
          <w:rFonts w:ascii="Consolas" w:hAnsi="Consolas"/>
          <w:sz w:val="14"/>
        </w:rPr>
        <w:t xml:space="preserve">                switch (choice) {</w:t>
      </w:r>
    </w:p>
    <w:p>
      <w:pPr>
        <w:spacing w:after="0"/>
        <w:ind w:left="144"/>
      </w:pPr>
      <w:r>
        <w:rPr>
          <w:rFonts w:ascii="Consolas" w:hAnsi="Consolas"/>
          <w:sz w:val="14"/>
        </w:rPr>
        <w:t xml:space="preserve">                    case 1 -&gt; addStudent(); case 2 -&gt; addCourse(); case 3 -&gt; enroll();</w:t>
      </w:r>
    </w:p>
    <w:p>
      <w:pPr>
        <w:spacing w:after="0"/>
        <w:ind w:left="144"/>
      </w:pPr>
      <w:r>
        <w:rPr>
          <w:rFonts w:ascii="Consolas" w:hAnsi="Consolas"/>
          <w:sz w:val="14"/>
        </w:rPr>
        <w:t xml:space="preserve">                    case 4 -&gt; marks(); case 5 -&gt; attendance(); case 6 -&gt; academic.printMarkSheet(read("Roll number: "), number("Semester: "));</w:t>
      </w:r>
    </w:p>
    <w:p>
      <w:pPr>
        <w:spacing w:after="0"/>
        <w:ind w:left="144"/>
      </w:pPr>
      <w:r>
        <w:rPr>
          <w:rFonts w:ascii="Consolas" w:hAnsi="Consolas"/>
          <w:sz w:val="14"/>
        </w:rPr>
        <w:t xml:space="preserve">                    case 7 -&gt; academic.printAttendanceDefaulters(number("Semester: "));</w:t>
      </w:r>
    </w:p>
    <w:p>
      <w:pPr>
        <w:spacing w:after="0"/>
        <w:ind w:left="144"/>
      </w:pPr>
      <w:r>
        <w:rPr>
          <w:rFonts w:ascii="Consolas" w:hAnsi="Consolas"/>
          <w:sz w:val="14"/>
        </w:rPr>
        <w:t xml:space="preserve">                    case 8 -&gt; academic.printClassSummary(number("Semester: "));</w:t>
      </w:r>
    </w:p>
    <w:p>
      <w:pPr>
        <w:spacing w:after="0"/>
        <w:ind w:left="144"/>
      </w:pPr>
      <w:r>
        <w:rPr>
          <w:rFonts w:ascii="Consolas" w:hAnsi="Consolas"/>
          <w:sz w:val="14"/>
        </w:rPr>
        <w:t xml:space="preserve">                    case 0 -&gt; { System.out.println("Application closed."); return; }</w:t>
      </w:r>
    </w:p>
    <w:p>
      <w:pPr>
        <w:spacing w:after="0"/>
        <w:ind w:left="144"/>
      </w:pPr>
      <w:r>
        <w:rPr>
          <w:rFonts w:ascii="Consolas" w:hAnsi="Consolas"/>
          <w:sz w:val="14"/>
        </w:rPr>
        <w:t xml:space="preserve">                    default -&gt; System.out.println("Invalid menu option.");</w:t>
      </w:r>
    </w:p>
    <w:p>
      <w:pPr>
        <w:spacing w:after="0"/>
        <w:ind w:left="144"/>
      </w:pPr>
      <w:r>
        <w:rPr>
          <w:rFonts w:ascii="Consolas" w:hAnsi="Consolas"/>
          <w:sz w:val="14"/>
        </w:rPr>
        <w:t xml:space="preserve">                }</w:t>
      </w:r>
    </w:p>
    <w:p>
      <w:pPr>
        <w:spacing w:after="0"/>
        <w:ind w:left="144"/>
      </w:pPr>
      <w:r>
        <w:rPr>
          <w:rFonts w:ascii="Consolas" w:hAnsi="Consolas"/>
          <w:sz w:val="14"/>
        </w:rPr>
        <w:t xml:space="preserve">            } catch (SQLException | IllegalArgumentException ex) {</w:t>
      </w:r>
    </w:p>
    <w:p>
      <w:pPr>
        <w:spacing w:after="0"/>
        <w:ind w:left="144"/>
      </w:pPr>
      <w:r>
        <w:rPr>
          <w:rFonts w:ascii="Consolas" w:hAnsi="Consolas"/>
          <w:sz w:val="14"/>
        </w:rPr>
        <w:t xml:space="preserve">                System.out.println("ERROR: " + ex.getMessage());</w:t>
      </w:r>
    </w:p>
    <w:p>
      <w:pPr>
        <w:spacing w:after="0"/>
        <w:ind w:left="144"/>
      </w:pPr>
      <w:r>
        <w:rPr>
          <w:rFonts w:ascii="Consolas" w:hAnsi="Consolas"/>
          <w:sz w:val="14"/>
        </w:rPr>
        <w:t xml:space="preserve">            }</w:t>
      </w:r>
    </w:p>
    <w:p>
      <w:pPr>
        <w:spacing w:after="0"/>
        <w:ind w:left="144"/>
      </w:pPr>
      <w:r>
        <w:rPr>
          <w:rFonts w:ascii="Consolas" w:hAnsi="Consolas"/>
          <w:sz w:val="14"/>
        </w:rPr>
        <w:t xml:space="preserve">        }</w:t>
      </w:r>
    </w:p>
    <w:p>
      <w:pPr>
        <w:spacing w:after="0"/>
        <w:ind w:left="144"/>
      </w:pPr>
      <w:r>
        <w:rPr>
          <w:rFonts w:ascii="Consolas" w:hAnsi="Consolas"/>
          <w:sz w:val="14"/>
        </w:rPr>
        <w:t xml:space="preserve">    }</w:t>
      </w:r>
    </w:p>
    <w:p>
      <w:pPr>
        <w:spacing w:after="0"/>
        <w:ind w:left="144"/>
      </w:pPr>
      <w:r>
        <w:rPr>
          <w:rFonts w:ascii="Consolas" w:hAnsi="Consolas"/>
          <w:sz w:val="14"/>
        </w:rPr>
        <w:t xml:space="preserve">    private static void addStudent() throws SQLException {</w:t>
      </w:r>
    </w:p>
    <w:p>
      <w:pPr>
        <w:spacing w:after="0"/>
        <w:ind w:left="144"/>
      </w:pPr>
      <w:r>
        <w:rPr>
          <w:rFonts w:ascii="Consolas" w:hAnsi="Consolas"/>
          <w:sz w:val="14"/>
        </w:rPr>
        <w:t xml:space="preserve">        String roll=read("Roll number (e.g. 24ITR001): ").toUpperCase();</w:t>
      </w:r>
    </w:p>
    <w:p>
      <w:pPr>
        <w:spacing w:after="0"/>
        <w:ind w:left="144"/>
      </w:pPr>
      <w:r>
        <w:rPr>
          <w:rFonts w:ascii="Consolas" w:hAnsi="Consolas"/>
          <w:sz w:val="14"/>
        </w:rPr>
        <w:t xml:space="preserve">        String name=read("Student name: "); String dept=read("Department (IT/CSE/ECE/MECH): ").toUpperCase();</w:t>
      </w:r>
    </w:p>
    <w:p>
      <w:pPr>
        <w:spacing w:after="0"/>
        <w:ind w:left="144"/>
      </w:pPr>
      <w:r>
        <w:rPr>
          <w:rFonts w:ascii="Consolas" w:hAnsi="Consolas"/>
          <w:sz w:val="14"/>
        </w:rPr>
        <w:t xml:space="preserve">        int sem=number("Current semester (1-8): "); students.addStudent(roll,name,dept,sem);System.out.println("Student added successfully.");</w:t>
      </w:r>
    </w:p>
    <w:p>
      <w:pPr>
        <w:spacing w:after="0"/>
        <w:ind w:left="144"/>
      </w:pPr>
      <w:r>
        <w:rPr>
          <w:rFonts w:ascii="Consolas" w:hAnsi="Consolas"/>
          <w:sz w:val="14"/>
        </w:rPr>
        <w:t xml:space="preserve">    }</w:t>
      </w:r>
    </w:p>
    <w:p>
      <w:pPr>
        <w:spacing w:after="0"/>
        <w:ind w:left="144"/>
      </w:pPr>
      <w:r>
        <w:rPr>
          <w:rFonts w:ascii="Consolas" w:hAnsi="Consolas"/>
          <w:sz w:val="14"/>
        </w:rPr>
        <w:t xml:space="preserve">    private static void addCourse() throws SQLException {</w:t>
      </w:r>
    </w:p>
    <w:p>
      <w:pPr>
        <w:spacing w:after="0"/>
        <w:ind w:left="144"/>
      </w:pPr>
      <w:r>
        <w:rPr>
          <w:rFonts w:ascii="Consolas" w:hAnsi="Consolas"/>
          <w:sz w:val="14"/>
        </w:rPr>
        <w:t xml:space="preserve">        String code=read("Course code (e.g. 24ITR31): ").toUpperCase();String title=read("Course title: ");double credits=decimal("Credits: ");</w:t>
      </w:r>
    </w:p>
    <w:p>
      <w:pPr>
        <w:spacing w:after="0"/>
        <w:ind w:left="144"/>
      </w:pPr>
      <w:r>
        <w:rPr>
          <w:rFonts w:ascii="Consolas" w:hAnsi="Consolas"/>
          <w:sz w:val="14"/>
        </w:rPr>
        <w:t xml:space="preserve">        String type=read("Course type (THEORY/PRACTICAL/EMBEDDED): ").toUpperCase();students.addCourse(code,title,credits,type);System.out.println("Course added successfully.");</w:t>
      </w:r>
    </w:p>
    <w:p>
      <w:pPr>
        <w:spacing w:after="0"/>
        <w:ind w:left="144"/>
      </w:pPr>
      <w:r>
        <w:rPr>
          <w:rFonts w:ascii="Consolas" w:hAnsi="Consolas"/>
          <w:sz w:val="14"/>
        </w:rPr>
        <w:t xml:space="preserve">    }</w:t>
      </w:r>
    </w:p>
    <w:p>
      <w:pPr>
        <w:spacing w:after="0"/>
        <w:ind w:left="144"/>
      </w:pPr>
      <w:r>
        <w:rPr>
          <w:rFonts w:ascii="Consolas" w:hAnsi="Consolas"/>
          <w:sz w:val="14"/>
        </w:rPr>
        <w:t xml:space="preserve">    private static void enroll() throws SQLException {</w:t>
      </w:r>
    </w:p>
    <w:p>
      <w:pPr>
        <w:spacing w:after="0"/>
        <w:ind w:left="144"/>
      </w:pPr>
      <w:r>
        <w:rPr>
          <w:rFonts w:ascii="Consolas" w:hAnsi="Consolas"/>
          <w:sz w:val="14"/>
        </w:rPr>
        <w:t xml:space="preserve">        String roll=read("Roll number: ").toUpperCase(),course=read("Course code: ").toUpperCase();int sem=number("Semester: ");</w:t>
      </w:r>
    </w:p>
    <w:p>
      <w:pPr>
        <w:spacing w:after="0"/>
        <w:ind w:left="144"/>
      </w:pPr>
      <w:r>
        <w:rPr>
          <w:rFonts w:ascii="Consolas" w:hAnsi="Consolas"/>
          <w:sz w:val="14"/>
        </w:rPr>
        <w:t xml:space="preserve">        int total=number("Total classes held: "),att=number("Classes attended: ");boolean cond=yes("Medical condonation approved? (y/n): ");</w:t>
      </w:r>
    </w:p>
    <w:p>
      <w:pPr>
        <w:spacing w:after="0"/>
        <w:ind w:left="144"/>
      </w:pPr>
      <w:r>
        <w:rPr>
          <w:rFonts w:ascii="Consolas" w:hAnsi="Consolas"/>
          <w:sz w:val="14"/>
        </w:rPr>
        <w:t xml:space="preserve">        academic.enroll(roll,course,sem,total,att,cond);System.out.println("Enrollment and initial attendance saved.");</w:t>
      </w:r>
    </w:p>
    <w:p>
      <w:pPr>
        <w:spacing w:after="0"/>
        <w:ind w:left="144"/>
      </w:pPr>
      <w:r>
        <w:rPr>
          <w:rFonts w:ascii="Consolas" w:hAnsi="Consolas"/>
          <w:sz w:val="14"/>
        </w:rPr>
        <w:t xml:space="preserve">    }</w:t>
      </w:r>
    </w:p>
    <w:p>
      <w:pPr>
        <w:spacing w:after="0"/>
        <w:ind w:left="144"/>
      </w:pPr>
      <w:r>
        <w:rPr>
          <w:rFonts w:ascii="Consolas" w:hAnsi="Consolas"/>
          <w:sz w:val="14"/>
        </w:rPr>
        <w:t xml:space="preserve">    private static void marks() throws SQLException {</w:t>
      </w:r>
    </w:p>
    <w:p>
      <w:pPr>
        <w:spacing w:after="0"/>
        <w:ind w:left="144"/>
      </w:pPr>
      <w:r>
        <w:rPr>
          <w:rFonts w:ascii="Consolas" w:hAnsi="Consolas"/>
          <w:sz w:val="14"/>
        </w:rPr>
        <w:t xml:space="preserve">        String roll=read("Roll number: ").toUpperCase(),course=read("Course code: ").toUpperCase();int sem=number("Semester: ");</w:t>
      </w:r>
    </w:p>
    <w:p>
      <w:pPr>
        <w:spacing w:after="0"/>
        <w:ind w:left="144"/>
      </w:pPr>
      <w:r>
        <w:rPr>
          <w:rFonts w:ascii="Consolas" w:hAnsi="Consolas"/>
          <w:sz w:val="14"/>
        </w:rPr>
        <w:t xml:space="preserve">        System.out.println("Leave a mark blank to keep its existing value. Enter AB for absent ESE.");</w:t>
      </w:r>
    </w:p>
    <w:p>
      <w:pPr>
        <w:spacing w:after="0"/>
        <w:ind w:left="144"/>
      </w:pPr>
      <w:r>
        <w:rPr>
          <w:rFonts w:ascii="Consolas" w:hAnsi="Consolas"/>
          <w:sz w:val="14"/>
        </w:rPr>
        <w:t xml:space="preserve">        Double c1=optionalMark("CIA Test 1 (0-100): "),c2=optionalMark("CIA Test 2 (0-100): "),ass=optionalMark("Assignment/Quiz/Lab mark (0-100): ");</w:t>
      </w:r>
    </w:p>
    <w:p>
      <w:pPr>
        <w:spacing w:after="0"/>
        <w:ind w:left="144"/>
      </w:pPr>
      <w:r>
        <w:rPr>
          <w:rFonts w:ascii="Consolas" w:hAnsi="Consolas"/>
          <w:sz w:val="14"/>
        </w:rPr>
        <w:t xml:space="preserve">        String eseText=read("ESE mark (0-100), AB, or blank to keep: ");boolean absent=eseText.equalsIgnoreCase("AB");Double ese=eseText.isBlank()||absent?null:parseMark(eseText);</w:t>
      </w:r>
    </w:p>
    <w:p>
      <w:pPr>
        <w:spacing w:after="0"/>
        <w:ind w:left="144"/>
      </w:pPr>
      <w:r>
        <w:rPr>
          <w:rFonts w:ascii="Consolas" w:hAnsi="Consolas"/>
          <w:sz w:val="14"/>
        </w:rPr>
        <w:t xml:space="preserve">        academic.updateMarks(roll,course,sem,c1,c2,ass,ese,absent);System.out.println("Assessment marks updated successfully.");</w:t>
      </w:r>
    </w:p>
    <w:p>
      <w:pPr>
        <w:spacing w:after="0"/>
        <w:ind w:left="144"/>
      </w:pPr>
      <w:r>
        <w:rPr>
          <w:rFonts w:ascii="Consolas" w:hAnsi="Consolas"/>
          <w:sz w:val="14"/>
        </w:rPr>
        <w:t xml:space="preserve">    }</w:t>
      </w:r>
    </w:p>
    <w:p>
      <w:pPr>
        <w:spacing w:after="0"/>
        <w:ind w:left="144"/>
      </w:pPr>
      <w:r>
        <w:rPr>
          <w:rFonts w:ascii="Consolas" w:hAnsi="Consolas"/>
          <w:sz w:val="14"/>
        </w:rPr>
        <w:t xml:space="preserve">    private static void attendance() throws SQLException {</w:t>
      </w:r>
    </w:p>
    <w:p>
      <w:pPr>
        <w:spacing w:after="0"/>
        <w:ind w:left="144"/>
      </w:pPr>
      <w:r>
        <w:rPr>
          <w:rFonts w:ascii="Consolas" w:hAnsi="Consolas"/>
          <w:sz w:val="14"/>
        </w:rPr>
        <w:t xml:space="preserve">        String roll=read("Roll number: ").toUpperCase(),course=read("Course code: ").toUpperCase();int sem=number("Semester: ");int total=number("Total classes held: "),att=number("Classes attended: ");boolean cond=yes("Medical condonation approved? (y/n): ");</w:t>
      </w:r>
    </w:p>
    <w:p>
      <w:pPr>
        <w:spacing w:after="0"/>
        <w:ind w:left="144"/>
      </w:pPr>
      <w:r>
        <w:rPr>
          <w:rFonts w:ascii="Consolas" w:hAnsi="Consolas"/>
          <w:sz w:val="14"/>
        </w:rPr>
        <w:t xml:space="preserve">        academic.updateAttendance(roll,course,sem,total,att,cond);System.out.println("Attendance updated successfully.");</w:t>
      </w:r>
    </w:p>
    <w:p>
      <w:pPr>
        <w:spacing w:after="0"/>
        <w:ind w:left="144"/>
      </w:pPr>
      <w:r>
        <w:rPr>
          <w:rFonts w:ascii="Consolas" w:hAnsi="Consolas"/>
          <w:sz w:val="14"/>
        </w:rPr>
        <w:t xml:space="preserve">    }</w:t>
      </w:r>
    </w:p>
    <w:p>
      <w:pPr>
        <w:spacing w:after="0"/>
        <w:ind w:left="144"/>
      </w:pPr>
      <w:r>
        <w:rPr>
          <w:rFonts w:ascii="Consolas" w:hAnsi="Consolas"/>
          <w:sz w:val="14"/>
        </w:rPr>
        <w:t xml:space="preserve">    private static Double optionalMark(String prompt){String s=read(prompt);return s.isBlank()?null:parseMark(s);}</w:t>
      </w:r>
    </w:p>
    <w:p>
      <w:pPr>
        <w:spacing w:after="0"/>
        <w:ind w:left="144"/>
      </w:pPr>
      <w:r>
        <w:rPr>
          <w:rFonts w:ascii="Consolas" w:hAnsi="Consolas"/>
          <w:sz w:val="14"/>
        </w:rPr>
        <w:t xml:space="preserve">    private static Double parseMark(String s){double d=Double.parseDouble(s);if(d&lt;0||d&gt;100)throw new IllegalArgumentException("Marks must be between 0 and 100.");return d;}</w:t>
      </w:r>
    </w:p>
    <w:p>
      <w:pPr>
        <w:spacing w:after="0"/>
        <w:ind w:left="144"/>
      </w:pPr>
      <w:r>
        <w:rPr>
          <w:rFonts w:ascii="Consolas" w:hAnsi="Consolas"/>
          <w:sz w:val="14"/>
        </w:rPr>
        <w:t xml:space="preserve">    private static String read(String p){System.out.print(p);return in.nextLine().trim();}</w:t>
      </w:r>
    </w:p>
    <w:p>
      <w:pPr>
        <w:spacing w:after="0"/>
        <w:ind w:left="144"/>
      </w:pPr>
      <w:r>
        <w:rPr>
          <w:rFonts w:ascii="Consolas" w:hAnsi="Consolas"/>
          <w:sz w:val="14"/>
        </w:rPr>
        <w:t xml:space="preserve">    private static int number(String p){return Integer.parseInt(read(p));}</w:t>
      </w:r>
    </w:p>
    <w:p>
      <w:pPr>
        <w:spacing w:after="0"/>
        <w:ind w:left="144"/>
      </w:pPr>
      <w:r>
        <w:rPr>
          <w:rFonts w:ascii="Consolas" w:hAnsi="Consolas"/>
          <w:sz w:val="14"/>
        </w:rPr>
        <w:t xml:space="preserve">    private static double decimal(String p){return Double.parseDouble(read(p));}</w:t>
      </w:r>
    </w:p>
    <w:p>
      <w:pPr>
        <w:spacing w:after="0"/>
        <w:ind w:left="144"/>
      </w:pPr>
      <w:r>
        <w:rPr>
          <w:rFonts w:ascii="Consolas" w:hAnsi="Consolas"/>
          <w:sz w:val="14"/>
        </w:rPr>
        <w:t xml:space="preserve">    private static boolean yes(String p){return read(p).equalsIgnoreCase("y");}</w:t>
      </w:r>
    </w:p>
    <w:p>
      <w:pPr>
        <w:spacing w:after="0"/>
        <w:ind w:left="144"/>
      </w:pPr>
      <w:r>
        <w:rPr>
          <w:rFonts w:ascii="Consolas" w:hAnsi="Consolas"/>
          <w:sz w:val="14"/>
        </w:rPr>
        <w:t>}</w:t>
      </w:r>
    </w:p>
    <w:p>
      <w:r>
        <w:br w:type="page"/>
      </w:r>
    </w:p>
    <w:p>
      <w:pPr>
        <w:pStyle w:val="Heading1"/>
      </w:pPr>
      <w:r>
        <w:t>StudentDAO.java</w:t>
      </w:r>
    </w:p>
    <w:p>
      <w:pPr>
        <w:spacing w:after="0"/>
        <w:ind w:left="144"/>
      </w:pPr>
      <w:r>
        <w:rPr>
          <w:rFonts w:ascii="Consolas" w:hAnsi="Consolas"/>
          <w:sz w:val="14"/>
        </w:rPr>
        <w:t>package com.kec.academic;</w:t>
      </w:r>
    </w:p>
    <w:p>
      <w:pPr>
        <w:spacing w:after="0"/>
        <w:ind w:left="144"/>
      </w:pPr>
      <w:r>
        <w:rPr>
          <w:rFonts w:ascii="Consolas" w:hAnsi="Consolas"/>
          <w:sz w:val="14"/>
        </w:rPr>
        <w:t xml:space="preserve"> </w:t>
      </w:r>
    </w:p>
    <w:p>
      <w:pPr>
        <w:spacing w:after="0"/>
        <w:ind w:left="144"/>
      </w:pPr>
      <w:r>
        <w:rPr>
          <w:rFonts w:ascii="Consolas" w:hAnsi="Consolas"/>
          <w:sz w:val="14"/>
        </w:rPr>
        <w:t>import java.sql.Connection;</w:t>
      </w:r>
    </w:p>
    <w:p>
      <w:pPr>
        <w:spacing w:after="0"/>
        <w:ind w:left="144"/>
      </w:pPr>
      <w:r>
        <w:rPr>
          <w:rFonts w:ascii="Consolas" w:hAnsi="Consolas"/>
          <w:sz w:val="14"/>
        </w:rPr>
        <w:t>import java.sql.PreparedStatement;</w:t>
      </w:r>
    </w:p>
    <w:p>
      <w:pPr>
        <w:spacing w:after="0"/>
        <w:ind w:left="144"/>
      </w:pPr>
      <w:r>
        <w:rPr>
          <w:rFonts w:ascii="Consolas" w:hAnsi="Consolas"/>
          <w:sz w:val="14"/>
        </w:rPr>
        <w:t>import java.sql.SQLException;</w:t>
      </w:r>
    </w:p>
    <w:p>
      <w:pPr>
        <w:spacing w:after="0"/>
        <w:ind w:left="144"/>
      </w:pPr>
      <w:r>
        <w:rPr>
          <w:rFonts w:ascii="Consolas" w:hAnsi="Consolas"/>
          <w:sz w:val="14"/>
        </w:rPr>
        <w:t xml:space="preserve"> </w:t>
      </w:r>
    </w:p>
    <w:p>
      <w:pPr>
        <w:spacing w:after="0"/>
        <w:ind w:left="144"/>
      </w:pPr>
      <w:r>
        <w:rPr>
          <w:rFonts w:ascii="Consolas" w:hAnsi="Consolas"/>
          <w:sz w:val="14"/>
        </w:rPr>
        <w:t>public class StudentDAO {</w:t>
      </w:r>
    </w:p>
    <w:p>
      <w:pPr>
        <w:spacing w:after="0"/>
        <w:ind w:left="144"/>
      </w:pPr>
      <w:r>
        <w:rPr>
          <w:rFonts w:ascii="Consolas" w:hAnsi="Consolas"/>
          <w:sz w:val="14"/>
        </w:rPr>
        <w:t xml:space="preserve">    public void addStudent(String roll, String name, String dept, int semester) throws SQLException {</w:t>
      </w:r>
    </w:p>
    <w:p>
      <w:pPr>
        <w:spacing w:after="0"/>
        <w:ind w:left="144"/>
      </w:pPr>
      <w:r>
        <w:rPr>
          <w:rFonts w:ascii="Consolas" w:hAnsi="Consolas"/>
          <w:sz w:val="14"/>
        </w:rPr>
        <w:t xml:space="preserve">        String sql = "INSERT INTO students(roll_no,student_name,department,current_semester) VALUES(?,?,?,?)";</w:t>
      </w:r>
    </w:p>
    <w:p>
      <w:pPr>
        <w:spacing w:after="0"/>
        <w:ind w:left="144"/>
      </w:pPr>
      <w:r>
        <w:rPr>
          <w:rFonts w:ascii="Consolas" w:hAnsi="Consolas"/>
          <w:sz w:val="14"/>
        </w:rPr>
        <w:t xml:space="preserve">        try (Connection con = DBConnection.getConnection(); PreparedStatement ps = con.prepareStatement(sql)) {</w:t>
      </w:r>
    </w:p>
    <w:p>
      <w:pPr>
        <w:spacing w:after="0"/>
        <w:ind w:left="144"/>
      </w:pPr>
      <w:r>
        <w:rPr>
          <w:rFonts w:ascii="Consolas" w:hAnsi="Consolas"/>
          <w:sz w:val="14"/>
        </w:rPr>
        <w:t xml:space="preserve">            ps.setString(1, roll); ps.setString(2, name); ps.setString(3, dept); ps.setInt(4, semester);</w:t>
      </w:r>
    </w:p>
    <w:p>
      <w:pPr>
        <w:spacing w:after="0"/>
        <w:ind w:left="144"/>
      </w:pPr>
      <w:r>
        <w:rPr>
          <w:rFonts w:ascii="Consolas" w:hAnsi="Consolas"/>
          <w:sz w:val="14"/>
        </w:rPr>
        <w:t xml:space="preserve">            ps.executeUpdate();</w:t>
      </w:r>
    </w:p>
    <w:p>
      <w:pPr>
        <w:spacing w:after="0"/>
        <w:ind w:left="144"/>
      </w:pPr>
      <w:r>
        <w:rPr>
          <w:rFonts w:ascii="Consolas" w:hAnsi="Consolas"/>
          <w:sz w:val="14"/>
        </w:rPr>
        <w:t xml:space="preserve">        }</w:t>
      </w:r>
    </w:p>
    <w:p>
      <w:pPr>
        <w:spacing w:after="0"/>
        <w:ind w:left="144"/>
      </w:pPr>
      <w:r>
        <w:rPr>
          <w:rFonts w:ascii="Consolas" w:hAnsi="Consolas"/>
          <w:sz w:val="14"/>
        </w:rPr>
        <w:t xml:space="preserve">    }</w:t>
      </w:r>
    </w:p>
    <w:p>
      <w:pPr>
        <w:spacing w:after="0"/>
        <w:ind w:left="144"/>
      </w:pPr>
      <w:r>
        <w:rPr>
          <w:rFonts w:ascii="Consolas" w:hAnsi="Consolas"/>
          <w:sz w:val="14"/>
        </w:rPr>
        <w:t xml:space="preserve"> </w:t>
      </w:r>
    </w:p>
    <w:p>
      <w:pPr>
        <w:spacing w:after="0"/>
        <w:ind w:left="144"/>
      </w:pPr>
      <w:r>
        <w:rPr>
          <w:rFonts w:ascii="Consolas" w:hAnsi="Consolas"/>
          <w:sz w:val="14"/>
        </w:rPr>
        <w:t xml:space="preserve">    public void addCourse(String code, String title, double credits, String type) throws SQLException {</w:t>
      </w:r>
    </w:p>
    <w:p>
      <w:pPr>
        <w:spacing w:after="0"/>
        <w:ind w:left="144"/>
      </w:pPr>
      <w:r>
        <w:rPr>
          <w:rFonts w:ascii="Consolas" w:hAnsi="Consolas"/>
          <w:sz w:val="14"/>
        </w:rPr>
        <w:t xml:space="preserve">        String sql = "INSERT INTO courses(course_code,title,credits,course_type) VALUES(?,?,?,?)";</w:t>
      </w:r>
    </w:p>
    <w:p>
      <w:pPr>
        <w:spacing w:after="0"/>
        <w:ind w:left="144"/>
      </w:pPr>
      <w:r>
        <w:rPr>
          <w:rFonts w:ascii="Consolas" w:hAnsi="Consolas"/>
          <w:sz w:val="14"/>
        </w:rPr>
        <w:t xml:space="preserve">        try (Connection con = DBConnection.getConnection(); PreparedStatement ps = con.prepareStatement(sql)) {</w:t>
      </w:r>
    </w:p>
    <w:p>
      <w:pPr>
        <w:spacing w:after="0"/>
        <w:ind w:left="144"/>
      </w:pPr>
      <w:r>
        <w:rPr>
          <w:rFonts w:ascii="Consolas" w:hAnsi="Consolas"/>
          <w:sz w:val="14"/>
        </w:rPr>
        <w:t xml:space="preserve">            ps.setString(1, code); ps.setString(2, title); ps.setDouble(3, credits); ps.setString(4, type.toUpperCase());</w:t>
      </w:r>
    </w:p>
    <w:p>
      <w:pPr>
        <w:spacing w:after="0"/>
        <w:ind w:left="144"/>
      </w:pPr>
      <w:r>
        <w:rPr>
          <w:rFonts w:ascii="Consolas" w:hAnsi="Consolas"/>
          <w:sz w:val="14"/>
        </w:rPr>
        <w:t xml:space="preserve">            ps.executeUpdate();</w:t>
      </w:r>
    </w:p>
    <w:p>
      <w:pPr>
        <w:spacing w:after="0"/>
        <w:ind w:left="144"/>
      </w:pPr>
      <w:r>
        <w:rPr>
          <w:rFonts w:ascii="Consolas" w:hAnsi="Consolas"/>
          <w:sz w:val="14"/>
        </w:rPr>
        <w:t xml:space="preserve">        }</w:t>
      </w:r>
    </w:p>
    <w:p>
      <w:pPr>
        <w:spacing w:after="0"/>
        <w:ind w:left="144"/>
      </w:pPr>
      <w:r>
        <w:rPr>
          <w:rFonts w:ascii="Consolas" w:hAnsi="Consolas"/>
          <w:sz w:val="14"/>
        </w:rPr>
        <w:t xml:space="preserve">    }</w:t>
      </w:r>
    </w:p>
    <w:p>
      <w:pPr>
        <w:spacing w:after="0"/>
        <w:ind w:left="144"/>
      </w:pPr>
      <w:r>
        <w:rPr>
          <w:rFonts w:ascii="Consolas" w:hAnsi="Consolas"/>
          <w:sz w:val="14"/>
        </w:rPr>
        <w:t>}</w:t>
      </w:r>
    </w:p>
    <w:p>
      <w:r>
        <w:br w:type="page"/>
      </w:r>
    </w:p>
    <w:p>
      <w:pPr>
        <w:pStyle w:val="Heading1"/>
      </w:pPr>
      <w:r>
        <w:t>AcademicDAO.java</w:t>
      </w:r>
    </w:p>
    <w:p>
      <w:pPr>
        <w:spacing w:after="0"/>
        <w:ind w:left="144"/>
      </w:pPr>
      <w:r>
        <w:rPr>
          <w:rFonts w:ascii="Consolas" w:hAnsi="Consolas"/>
          <w:sz w:val="13"/>
        </w:rPr>
        <w:t>package com.kec.academic;</w:t>
      </w:r>
    </w:p>
    <w:p>
      <w:pPr>
        <w:spacing w:after="0"/>
        <w:ind w:left="144"/>
      </w:pPr>
      <w:r>
        <w:rPr>
          <w:rFonts w:ascii="Consolas" w:hAnsi="Consolas"/>
          <w:sz w:val="13"/>
        </w:rPr>
        <w:t xml:space="preserve"> </w:t>
      </w:r>
    </w:p>
    <w:p>
      <w:pPr>
        <w:spacing w:after="0"/>
        <w:ind w:left="144"/>
      </w:pPr>
      <w:r>
        <w:rPr>
          <w:rFonts w:ascii="Consolas" w:hAnsi="Consolas"/>
          <w:sz w:val="13"/>
        </w:rPr>
        <w:t>import java.sql.*;</w:t>
      </w:r>
    </w:p>
    <w:p>
      <w:pPr>
        <w:spacing w:after="0"/>
        <w:ind w:left="144"/>
      </w:pPr>
      <w:r>
        <w:rPr>
          <w:rFonts w:ascii="Consolas" w:hAnsi="Consolas"/>
          <w:sz w:val="13"/>
        </w:rPr>
        <w:t xml:space="preserve"> </w:t>
      </w:r>
    </w:p>
    <w:p>
      <w:pPr>
        <w:spacing w:after="0"/>
        <w:ind w:left="144"/>
      </w:pPr>
      <w:r>
        <w:rPr>
          <w:rFonts w:ascii="Consolas" w:hAnsi="Consolas"/>
          <w:sz w:val="13"/>
        </w:rPr>
        <w:t>public class AcademicDAO {</w:t>
      </w:r>
    </w:p>
    <w:p>
      <w:pPr>
        <w:spacing w:after="0"/>
        <w:ind w:left="144"/>
      </w:pPr>
      <w:r>
        <w:rPr>
          <w:rFonts w:ascii="Consolas" w:hAnsi="Consolas"/>
          <w:sz w:val="13"/>
        </w:rPr>
        <w:t xml:space="preserve">    public void enroll(String roll, String course, int semester, int total, int attended, boolean condonation) throws SQLException {</w:t>
      </w:r>
    </w:p>
    <w:p>
      <w:pPr>
        <w:spacing w:after="0"/>
        <w:ind w:left="144"/>
      </w:pPr>
      <w:r>
        <w:rPr>
          <w:rFonts w:ascii="Consolas" w:hAnsi="Consolas"/>
          <w:sz w:val="13"/>
        </w:rPr>
        <w:t xml:space="preserve">        if (total &lt; 0 || attended &lt; 0 || attended &gt; total) throw new IllegalArgumentException("Attendance values are invalid.");</w:t>
      </w:r>
    </w:p>
    <w:p>
      <w:pPr>
        <w:spacing w:after="0"/>
        <w:ind w:left="144"/>
      </w:pPr>
      <w:r>
        <w:rPr>
          <w:rFonts w:ascii="Consolas" w:hAnsi="Consolas"/>
          <w:sz w:val="13"/>
        </w:rPr>
        <w:t xml:space="preserve">        String sql = "INSERT INTO enrollments(roll_no,course_code,semester,total_classes,classes_attended,medical_condonation) VALUES(?,?,?,?,?,?)";</w:t>
      </w:r>
    </w:p>
    <w:p>
      <w:pPr>
        <w:spacing w:after="0"/>
        <w:ind w:left="144"/>
      </w:pPr>
      <w:r>
        <w:rPr>
          <w:rFonts w:ascii="Consolas" w:hAnsi="Consolas"/>
          <w:sz w:val="13"/>
        </w:rPr>
        <w:t xml:space="preserve">        try (Connection c=DBConnection.getConnection(); PreparedStatement p=c.prepareStatement(sql, Statement.RETURN_GENERATED_KEYS)) {</w:t>
      </w:r>
    </w:p>
    <w:p>
      <w:pPr>
        <w:spacing w:after="0"/>
        <w:ind w:left="144"/>
      </w:pPr>
      <w:r>
        <w:rPr>
          <w:rFonts w:ascii="Consolas" w:hAnsi="Consolas"/>
          <w:sz w:val="13"/>
        </w:rPr>
        <w:t xml:space="preserve">            p.setString(1,roll); p.setString(2,course); p.setInt(3,semester); p.setInt(4,total); p.setInt(5,attended); p.setBoolean(6,condonation); p.executeUpdate();</w:t>
      </w:r>
    </w:p>
    <w:p>
      <w:pPr>
        <w:spacing w:after="0"/>
        <w:ind w:left="144"/>
      </w:pPr>
      <w:r>
        <w:rPr>
          <w:rFonts w:ascii="Consolas" w:hAnsi="Consolas"/>
          <w:sz w:val="13"/>
        </w:rPr>
        <w:t xml:space="preserve">            try(ResultSet r=p.getGeneratedKeys()) { if(r.next()) ensureMarksRow(c,r.getInt(1)); }</w:t>
      </w:r>
    </w:p>
    <w:p>
      <w:pPr>
        <w:spacing w:after="0"/>
        <w:ind w:left="144"/>
      </w:pPr>
      <w:r>
        <w:rPr>
          <w:rFonts w:ascii="Consolas" w:hAnsi="Consolas"/>
          <w:sz w:val="13"/>
        </w:rPr>
        <w:t xml:space="preserve">        }</w:t>
      </w:r>
    </w:p>
    <w:p>
      <w:pPr>
        <w:spacing w:after="0"/>
        <w:ind w:left="144"/>
      </w:pPr>
      <w:r>
        <w:rPr>
          <w:rFonts w:ascii="Consolas" w:hAnsi="Consolas"/>
          <w:sz w:val="13"/>
        </w:rPr>
        <w:t xml:space="preserve">    }</w:t>
      </w:r>
    </w:p>
    <w:p>
      <w:pPr>
        <w:spacing w:after="0"/>
        <w:ind w:left="144"/>
      </w:pPr>
      <w:r>
        <w:rPr>
          <w:rFonts w:ascii="Consolas" w:hAnsi="Consolas"/>
          <w:sz w:val="13"/>
        </w:rPr>
        <w:t xml:space="preserve">    private void ensureMarksRow(Connection c, int id) throws SQLException {</w:t>
      </w:r>
    </w:p>
    <w:p>
      <w:pPr>
        <w:spacing w:after="0"/>
        <w:ind w:left="144"/>
      </w:pPr>
      <w:r>
        <w:rPr>
          <w:rFonts w:ascii="Consolas" w:hAnsi="Consolas"/>
          <w:sz w:val="13"/>
        </w:rPr>
        <w:t xml:space="preserve">        try(PreparedStatement p=c.prepareStatement("INSERT INTO assessment_marks(enrollment_id) VALUES(?)")) { p.setInt(1,id); p.executeUpdate(); }</w:t>
      </w:r>
    </w:p>
    <w:p>
      <w:pPr>
        <w:spacing w:after="0"/>
        <w:ind w:left="144"/>
      </w:pPr>
      <w:r>
        <w:rPr>
          <w:rFonts w:ascii="Consolas" w:hAnsi="Consolas"/>
          <w:sz w:val="13"/>
        </w:rPr>
        <w:t xml:space="preserve">    }</w:t>
      </w:r>
    </w:p>
    <w:p>
      <w:pPr>
        <w:spacing w:after="0"/>
        <w:ind w:left="144"/>
      </w:pPr>
      <w:r>
        <w:rPr>
          <w:rFonts w:ascii="Consolas" w:hAnsi="Consolas"/>
          <w:sz w:val="13"/>
        </w:rPr>
        <w:t xml:space="preserve">    private int enrollmentId(String roll, String course, int sem) throws SQLException {</w:t>
      </w:r>
    </w:p>
    <w:p>
      <w:pPr>
        <w:spacing w:after="0"/>
        <w:ind w:left="144"/>
      </w:pPr>
      <w:r>
        <w:rPr>
          <w:rFonts w:ascii="Consolas" w:hAnsi="Consolas"/>
          <w:sz w:val="13"/>
        </w:rPr>
        <w:t xml:space="preserve">        String sql="SELECT enrollment_id FROM enrollments WHERE roll_no=? AND course_code=? AND semester=?";</w:t>
      </w:r>
    </w:p>
    <w:p>
      <w:pPr>
        <w:spacing w:after="0"/>
        <w:ind w:left="144"/>
      </w:pPr>
      <w:r>
        <w:rPr>
          <w:rFonts w:ascii="Consolas" w:hAnsi="Consolas"/>
          <w:sz w:val="13"/>
        </w:rPr>
        <w:t xml:space="preserve">        try(Connection c=DBConnection.getConnection(); PreparedStatement p=c.prepareStatement(sql)) {</w:t>
      </w:r>
    </w:p>
    <w:p>
      <w:pPr>
        <w:spacing w:after="0"/>
        <w:ind w:left="144"/>
      </w:pPr>
      <w:r>
        <w:rPr>
          <w:rFonts w:ascii="Consolas" w:hAnsi="Consolas"/>
          <w:sz w:val="13"/>
        </w:rPr>
        <w:t xml:space="preserve">            p.setString(1,roll); p.setString(2,course); p.setInt(3,sem);</w:t>
      </w:r>
    </w:p>
    <w:p>
      <w:pPr>
        <w:spacing w:after="0"/>
        <w:ind w:left="144"/>
      </w:pPr>
      <w:r>
        <w:rPr>
          <w:rFonts w:ascii="Consolas" w:hAnsi="Consolas"/>
          <w:sz w:val="13"/>
        </w:rPr>
        <w:t xml:space="preserve">            try(ResultSet r=p.executeQuery()){if(r.next())return r.getInt(1);}</w:t>
      </w:r>
    </w:p>
    <w:p>
      <w:pPr>
        <w:spacing w:after="0"/>
        <w:ind w:left="144"/>
      </w:pPr>
      <w:r>
        <w:rPr>
          <w:rFonts w:ascii="Consolas" w:hAnsi="Consolas"/>
          <w:sz w:val="13"/>
        </w:rPr>
        <w:t xml:space="preserve">        }</w:t>
      </w:r>
    </w:p>
    <w:p>
      <w:pPr>
        <w:spacing w:after="0"/>
        <w:ind w:left="144"/>
      </w:pPr>
      <w:r>
        <w:rPr>
          <w:rFonts w:ascii="Consolas" w:hAnsi="Consolas"/>
          <w:sz w:val="13"/>
        </w:rPr>
        <w:t xml:space="preserve">        throw new SQLException("Enrollment not found. Enroll the student in this course first.");</w:t>
      </w:r>
    </w:p>
    <w:p>
      <w:pPr>
        <w:spacing w:after="0"/>
        <w:ind w:left="144"/>
      </w:pPr>
      <w:r>
        <w:rPr>
          <w:rFonts w:ascii="Consolas" w:hAnsi="Consolas"/>
          <w:sz w:val="13"/>
        </w:rPr>
        <w:t xml:space="preserve">    }</w:t>
      </w:r>
    </w:p>
    <w:p>
      <w:pPr>
        <w:spacing w:after="0"/>
        <w:ind w:left="144"/>
      </w:pPr>
      <w:r>
        <w:rPr>
          <w:rFonts w:ascii="Consolas" w:hAnsi="Consolas"/>
          <w:sz w:val="13"/>
        </w:rPr>
        <w:t xml:space="preserve">    public void updateMarks(String roll,String course,int sem,Double cia1,Double cia2,Double assignment,Double ese,boolean absent) throws SQLException {</w:t>
      </w:r>
    </w:p>
    <w:p>
      <w:pPr>
        <w:spacing w:after="0"/>
        <w:ind w:left="144"/>
      </w:pPr>
      <w:r>
        <w:rPr>
          <w:rFonts w:ascii="Consolas" w:hAnsi="Consolas"/>
          <w:sz w:val="13"/>
        </w:rPr>
        <w:t xml:space="preserve">        if(absent &amp;&amp; ese != null) throw new IllegalArgumentException("For AB, leave ESE mark empty.");</w:t>
      </w:r>
    </w:p>
    <w:p>
      <w:pPr>
        <w:spacing w:after="0"/>
        <w:ind w:left="144"/>
      </w:pPr>
      <w:r>
        <w:rPr>
          <w:rFonts w:ascii="Consolas" w:hAnsi="Consolas"/>
          <w:sz w:val="13"/>
        </w:rPr>
        <w:t xml:space="preserve">        validateMark(cia1); validateMark(cia2); validateMark(assignment); validateMark(ese);</w:t>
      </w:r>
    </w:p>
    <w:p>
      <w:pPr>
        <w:spacing w:after="0"/>
        <w:ind w:left="144"/>
      </w:pPr>
      <w:r>
        <w:rPr>
          <w:rFonts w:ascii="Consolas" w:hAnsi="Consolas"/>
          <w:sz w:val="13"/>
        </w:rPr>
        <w:t xml:space="preserve">        int id=enrollmentId(roll,course,sem);</w:t>
      </w:r>
    </w:p>
    <w:p>
      <w:pPr>
        <w:spacing w:after="0"/>
        <w:ind w:left="144"/>
      </w:pPr>
      <w:r>
        <w:rPr>
          <w:rFonts w:ascii="Consolas" w:hAnsi="Consolas"/>
          <w:sz w:val="13"/>
        </w:rPr>
        <w:t xml:space="preserve">        String sql="UPDATE assessment_marks SET cia1=COALESCE(?,cia1),cia2=COALESCE(?,cia2),assignment_mark=COALESCE(?,assignment_mark),ese_mark=?,ese_absent=? WHERE enrollment_id=?";</w:t>
      </w:r>
    </w:p>
    <w:p>
      <w:pPr>
        <w:spacing w:after="0"/>
        <w:ind w:left="144"/>
      </w:pPr>
      <w:r>
        <w:rPr>
          <w:rFonts w:ascii="Consolas" w:hAnsi="Consolas"/>
          <w:sz w:val="13"/>
        </w:rPr>
        <w:t xml:space="preserve">        try(Connection c=DBConnection.getConnection();PreparedStatement p=c.prepareStatement(sql)) {</w:t>
      </w:r>
    </w:p>
    <w:p>
      <w:pPr>
        <w:spacing w:after="0"/>
        <w:ind w:left="144"/>
      </w:pPr>
      <w:r>
        <w:rPr>
          <w:rFonts w:ascii="Consolas" w:hAnsi="Consolas"/>
          <w:sz w:val="13"/>
        </w:rPr>
        <w:t xml:space="preserve">            setNullable(p,1,cia1); setNullable(p,2,cia2); setNullable(p,3,assignment); setNullable(p,4,absent?null:ese); p.setBoolean(5,absent); p.setInt(6,id); p.executeUpdate();</w:t>
      </w:r>
    </w:p>
    <w:p>
      <w:pPr>
        <w:spacing w:after="0"/>
        <w:ind w:left="144"/>
      </w:pPr>
      <w:r>
        <w:rPr>
          <w:rFonts w:ascii="Consolas" w:hAnsi="Consolas"/>
          <w:sz w:val="13"/>
        </w:rPr>
        <w:t xml:space="preserve">        }</w:t>
      </w:r>
    </w:p>
    <w:p>
      <w:pPr>
        <w:spacing w:after="0"/>
        <w:ind w:left="144"/>
      </w:pPr>
      <w:r>
        <w:rPr>
          <w:rFonts w:ascii="Consolas" w:hAnsi="Consolas"/>
          <w:sz w:val="13"/>
        </w:rPr>
        <w:t xml:space="preserve">    }</w:t>
      </w:r>
    </w:p>
    <w:p>
      <w:pPr>
        <w:spacing w:after="0"/>
        <w:ind w:left="144"/>
      </w:pPr>
      <w:r>
        <w:rPr>
          <w:rFonts w:ascii="Consolas" w:hAnsi="Consolas"/>
          <w:sz w:val="13"/>
        </w:rPr>
        <w:t xml:space="preserve">    private void validateMark(Double x) { if(x!=null &amp;&amp; (x&lt;0 || x&gt;100)) throw new IllegalArgumentException("Marks must be between 0 and 100."); }</w:t>
      </w:r>
    </w:p>
    <w:p>
      <w:pPr>
        <w:spacing w:after="0"/>
        <w:ind w:left="144"/>
      </w:pPr>
      <w:r>
        <w:rPr>
          <w:rFonts w:ascii="Consolas" w:hAnsi="Consolas"/>
          <w:sz w:val="13"/>
        </w:rPr>
        <w:t xml:space="preserve">    private void setNullable(PreparedStatement p,int index,Double x)throws SQLException { if(x==null)p.setNull(index,Types.DECIMAL);else p.setDouble(index,x); }</w:t>
      </w:r>
    </w:p>
    <w:p>
      <w:pPr>
        <w:spacing w:after="0"/>
        <w:ind w:left="144"/>
      </w:pPr>
      <w:r>
        <w:rPr>
          <w:rFonts w:ascii="Consolas" w:hAnsi="Consolas"/>
          <w:sz w:val="13"/>
        </w:rPr>
        <w:t xml:space="preserve"> </w:t>
      </w:r>
    </w:p>
    <w:p>
      <w:pPr>
        <w:spacing w:after="0"/>
        <w:ind w:left="144"/>
      </w:pPr>
      <w:r>
        <w:rPr>
          <w:rFonts w:ascii="Consolas" w:hAnsi="Consolas"/>
          <w:sz w:val="13"/>
        </w:rPr>
        <w:t xml:space="preserve">    public void updateAttendance(String roll,String course,int sem,int total,int attended,boolean condonation)throws SQLException {</w:t>
      </w:r>
    </w:p>
    <w:p>
      <w:pPr>
        <w:spacing w:after="0"/>
        <w:ind w:left="144"/>
      </w:pPr>
      <w:r>
        <w:rPr>
          <w:rFonts w:ascii="Consolas" w:hAnsi="Consolas"/>
          <w:sz w:val="13"/>
        </w:rPr>
        <w:t xml:space="preserve">        if(total&lt;0||attended&lt;0||attended&gt;total)throw new IllegalArgumentException("Attendance values are invalid.");</w:t>
      </w:r>
    </w:p>
    <w:p>
      <w:pPr>
        <w:spacing w:after="0"/>
        <w:ind w:left="144"/>
      </w:pPr>
      <w:r>
        <w:rPr>
          <w:rFonts w:ascii="Consolas" w:hAnsi="Consolas"/>
          <w:sz w:val="13"/>
        </w:rPr>
        <w:t xml:space="preserve">        String sql="UPDATE enrollments SET total_classes=?,classes_attended=?,medical_condonation=? WHERE roll_no=? AND course_code=? AND semester=?";</w:t>
      </w:r>
    </w:p>
    <w:p>
      <w:pPr>
        <w:spacing w:after="0"/>
        <w:ind w:left="144"/>
      </w:pPr>
      <w:r>
        <w:rPr>
          <w:rFonts w:ascii="Consolas" w:hAnsi="Consolas"/>
          <w:sz w:val="13"/>
        </w:rPr>
        <w:t xml:space="preserve">        try(Connection c=DBConnection.getConnection();PreparedStatement p=c.prepareStatement(sql)) {p.setInt(1,total);p.setInt(2,attended);p.setBoolean(3,condonation);p.setString(4,roll);p.setString(5,course);p.setInt(6,sem);if(p.executeUpdate()==0)throw new SQLException("Enrollment not found.");}</w:t>
      </w:r>
    </w:p>
    <w:p>
      <w:pPr>
        <w:spacing w:after="0"/>
        <w:ind w:left="144"/>
      </w:pPr>
      <w:r>
        <w:rPr>
          <w:rFonts w:ascii="Consolas" w:hAnsi="Consolas"/>
          <w:sz w:val="13"/>
        </w:rPr>
        <w:t xml:space="preserve">    }</w:t>
      </w:r>
    </w:p>
    <w:p>
      <w:pPr>
        <w:spacing w:after="0"/>
        <w:ind w:left="144"/>
      </w:pPr>
      <w:r>
        <w:rPr>
          <w:rFonts w:ascii="Consolas" w:hAnsi="Consolas"/>
          <w:sz w:val="13"/>
        </w:rPr>
        <w:t xml:space="preserve"> </w:t>
      </w:r>
    </w:p>
    <w:p>
      <w:pPr>
        <w:spacing w:after="0"/>
        <w:ind w:left="144"/>
      </w:pPr>
      <w:r>
        <w:rPr>
          <w:rFonts w:ascii="Consolas" w:hAnsi="Consolas"/>
          <w:sz w:val="13"/>
        </w:rPr>
        <w:t xml:space="preserve">    private String grade(double total) { if(total&gt;=91)return "O";if(total&gt;=81)return "A+";if(total&gt;=71)return "A";if(total&gt;=61)return "B+";if(total&gt;=50)return "B";return "RA"; }</w:t>
      </w:r>
    </w:p>
    <w:p>
      <w:pPr>
        <w:spacing w:after="0"/>
        <w:ind w:left="144"/>
      </w:pPr>
      <w:r>
        <w:rPr>
          <w:rFonts w:ascii="Consolas" w:hAnsi="Consolas"/>
          <w:sz w:val="13"/>
        </w:rPr>
        <w:t xml:space="preserve">    private int points(String g) { return switch(g){case "O"-&gt;10;case "A+"-&gt;9;case "A"-&gt;8;case "B+"-&gt;7;case "B"-&gt;6;default-&gt;0;}; }</w:t>
      </w:r>
    </w:p>
    <w:p>
      <w:pPr>
        <w:spacing w:after="0"/>
        <w:ind w:left="144"/>
      </w:pPr>
      <w:r>
        <w:rPr>
          <w:rFonts w:ascii="Consolas" w:hAnsi="Consolas"/>
          <w:sz w:val="13"/>
        </w:rPr>
        <w:t xml:space="preserve"> </w:t>
      </w:r>
    </w:p>
    <w:p>
      <w:pPr>
        <w:spacing w:after="0"/>
        <w:ind w:left="144"/>
      </w:pPr>
      <w:r>
        <w:rPr>
          <w:rFonts w:ascii="Consolas" w:hAnsi="Consolas"/>
          <w:sz w:val="13"/>
        </w:rPr>
        <w:t xml:space="preserve">    public void printMarkSheet(String roll,int sem)throws SQLException {</w:t>
      </w:r>
    </w:p>
    <w:p>
      <w:pPr>
        <w:spacing w:after="0"/>
        <w:ind w:left="144"/>
      </w:pPr>
      <w:r>
        <w:rPr>
          <w:rFonts w:ascii="Consolas" w:hAnsi="Consolas"/>
          <w:sz w:val="13"/>
        </w:rPr>
        <w:t xml:space="preserve">        String sql="SELECT s.roll_no,s.student_name,s.department,e.semester,e.total_classes,e.classes_attended,e.medical_condonation,c.course_code,c.title,c.credits,c.course_type,m.cia1,m.cia2,m.assignment_mark,m.ese_mark,m.ese_absent FROM enrollments e JOIN students s ON s.roll_no=e.roll_no JOIN courses c ON c.course_code=e.course_code JOIN assessment_marks m ON m.enrollment_id=e.enrollment_id WHERE s.roll_no=? AND e.semester=? ORDER BY c.course_code";</w:t>
      </w:r>
    </w:p>
    <w:p>
      <w:pPr>
        <w:spacing w:after="0"/>
        <w:ind w:left="144"/>
      </w:pPr>
      <w:r>
        <w:rPr>
          <w:rFonts w:ascii="Consolas" w:hAnsi="Consolas"/>
          <w:sz w:val="13"/>
        </w:rPr>
        <w:t xml:space="preserve">        double weightedPoints=0,credits=0;boolean found=false;</w:t>
      </w:r>
    </w:p>
    <w:p>
      <w:pPr>
        <w:spacing w:after="0"/>
        <w:ind w:left="144"/>
      </w:pPr>
      <w:r>
        <w:rPr>
          <w:rFonts w:ascii="Consolas" w:hAnsi="Consolas"/>
          <w:sz w:val="13"/>
        </w:rPr>
        <w:t xml:space="preserve">        System.out.println("\n================ KEC R2024 ACADEMIC MARK SHEET ================");</w:t>
      </w:r>
    </w:p>
    <w:p>
      <w:pPr>
        <w:spacing w:after="0"/>
        <w:ind w:left="144"/>
      </w:pPr>
      <w:r>
        <w:rPr>
          <w:rFonts w:ascii="Consolas" w:hAnsi="Consolas"/>
          <w:sz w:val="13"/>
        </w:rPr>
        <w:t xml:space="preserve">        System.out.printf("%-10s %-22s %-8s %-8s %-8s %-8s %-6s %-5s %-5s%n","COURSE","TITLE","CIA/100","ESE/100","TOTAL","ATTEND%","GRADE","GP","STATUS");</w:t>
      </w:r>
    </w:p>
    <w:p>
      <w:pPr>
        <w:spacing w:after="0"/>
        <w:ind w:left="144"/>
      </w:pPr>
      <w:r>
        <w:rPr>
          <w:rFonts w:ascii="Consolas" w:hAnsi="Consolas"/>
          <w:sz w:val="13"/>
        </w:rPr>
        <w:t xml:space="preserve">        try(Connection c=DBConnection.getConnection();PreparedStatement p=c.prepareStatement(sql)) {</w:t>
      </w:r>
    </w:p>
    <w:p>
      <w:pPr>
        <w:spacing w:after="0"/>
        <w:ind w:left="144"/>
      </w:pPr>
      <w:r>
        <w:rPr>
          <w:rFonts w:ascii="Consolas" w:hAnsi="Consolas"/>
          <w:sz w:val="13"/>
        </w:rPr>
        <w:t xml:space="preserve">            p.setString(1,roll);p.setInt(2,sem);</w:t>
      </w:r>
    </w:p>
    <w:p>
      <w:pPr>
        <w:spacing w:after="0"/>
        <w:ind w:left="144"/>
      </w:pPr>
      <w:r>
        <w:rPr>
          <w:rFonts w:ascii="Consolas" w:hAnsi="Consolas"/>
          <w:sz w:val="13"/>
        </w:rPr>
        <w:t xml:space="preserve">            try(ResultSet r=p.executeQuery()) { while(r.next()) { found=true;</w:t>
      </w:r>
    </w:p>
    <w:p>
      <w:pPr>
        <w:spacing w:after="0"/>
        <w:ind w:left="144"/>
      </w:pPr>
      <w:r>
        <w:rPr>
          <w:rFonts w:ascii="Consolas" w:hAnsi="Consolas"/>
          <w:sz w:val="13"/>
        </w:rPr>
        <w:t xml:space="preserve">                String type=r.getString("course_type");double credit=r.getDouble("credits");int totalClasses=r.getInt("total_classes"),attended=r.getInt("classes_attended");</w:t>
      </w:r>
    </w:p>
    <w:p>
      <w:pPr>
        <w:spacing w:after="0"/>
        <w:ind w:left="144"/>
      </w:pPr>
      <w:r>
        <w:rPr>
          <w:rFonts w:ascii="Consolas" w:hAnsi="Consolas"/>
          <w:sz w:val="13"/>
        </w:rPr>
        <w:t xml:space="preserve">                double attendance=totalClasses==0?0:100.0*attended/totalClasses;</w:t>
      </w:r>
    </w:p>
    <w:p>
      <w:pPr>
        <w:spacing w:after="0"/>
        <w:ind w:left="144"/>
      </w:pPr>
      <w:r>
        <w:rPr>
          <w:rFonts w:ascii="Consolas" w:hAnsi="Consolas"/>
          <w:sz w:val="13"/>
        </w:rPr>
        <w:t xml:space="preserve">                Double a=nullable(r,"cia1"),b=nullable(r,"cia2"),d=nullable(r,"assignment_mark"),ese=nullable(r,"ese_mark");</w:t>
      </w:r>
    </w:p>
    <w:p>
      <w:pPr>
        <w:spacing w:after="0"/>
        <w:ind w:left="144"/>
      </w:pPr>
      <w:r>
        <w:rPr>
          <w:rFonts w:ascii="Consolas" w:hAnsi="Consolas"/>
          <w:sz w:val="13"/>
        </w:rPr>
        <w:t xml:space="preserve">                boolean absent=r.getBoolean("ese_absent"),cond=r.getBoolean("medical_condonation");</w:t>
      </w:r>
    </w:p>
    <w:p>
      <w:pPr>
        <w:spacing w:after="0"/>
        <w:ind w:left="144"/>
      </w:pPr>
      <w:r>
        <w:rPr>
          <w:rFonts w:ascii="Consolas" w:hAnsi="Consolas"/>
          <w:sz w:val="13"/>
        </w:rPr>
        <w:t xml:space="preserve">                double ciaAverage=average(a,b,d); double ciaWeight=type.equals("THEORY")?.40:type.equals("PRACTICAL")?.60:.50;</w:t>
      </w:r>
    </w:p>
    <w:p>
      <w:pPr>
        <w:spacing w:after="0"/>
        <w:ind w:left="144"/>
      </w:pPr>
      <w:r>
        <w:rPr>
          <w:rFonts w:ascii="Consolas" w:hAnsi="Consolas"/>
          <w:sz w:val="13"/>
        </w:rPr>
        <w:t xml:space="preserve">                double eseWeight=1-ciaWeight; double eseThreshold=type.equals("THEORY")?27:type.equals("PRACTICAL")?20:22.5;</w:t>
      </w:r>
    </w:p>
    <w:p>
      <w:pPr>
        <w:spacing w:after="0"/>
        <w:ind w:left="144"/>
      </w:pPr>
      <w:r>
        <w:rPr>
          <w:rFonts w:ascii="Consolas" w:hAnsi="Consolas"/>
          <w:sz w:val="13"/>
        </w:rPr>
        <w:t xml:space="preserve">                double ciaComponent=ciaAverage*ciaWeight; double eseComponent=ese==null?0:ese*eseWeight;double total=ciaComponent+eseComponent;</w:t>
      </w:r>
    </w:p>
    <w:p>
      <w:pPr>
        <w:spacing w:after="0"/>
        <w:ind w:left="144"/>
      </w:pPr>
      <w:r>
        <w:rPr>
          <w:rFonts w:ascii="Consolas" w:hAnsi="Consolas"/>
          <w:sz w:val="13"/>
        </w:rPr>
        <w:t xml:space="preserve">                String g,status;boolean eligible=attendance&gt;=75||(attendance&gt;=65&amp;&amp;cond);</w:t>
      </w:r>
    </w:p>
    <w:p>
      <w:pPr>
        <w:spacing w:after="0"/>
        <w:ind w:left="144"/>
      </w:pPr>
      <w:r>
        <w:rPr>
          <w:rFonts w:ascii="Consolas" w:hAnsi="Consolas"/>
          <w:sz w:val="13"/>
        </w:rPr>
        <w:t xml:space="preserve">                if(attendance&lt;65){g="SA";status="BARRED";}else if(attendance&lt;75&amp;&amp;!cond){g="SA";status="CONDONATION NEEDED";}else if(absent){g="AB";status="FAIL";}else if(ese==null){g="PENDING";status="ESE PENDING";}else if(eseComponent&lt;eseThreshold||total&lt;50){g="RA";status="FAIL";}else{g=grade(total);status="PASS";}</w:t>
      </w:r>
    </w:p>
    <w:p>
      <w:pPr>
        <w:spacing w:after="0"/>
        <w:ind w:left="144"/>
      </w:pPr>
      <w:r>
        <w:rPr>
          <w:rFonts w:ascii="Consolas" w:hAnsi="Consolas"/>
          <w:sz w:val="13"/>
        </w:rPr>
        <w:t xml:space="preserve">                int gp=points(g);if(!g.equals("PENDING")){weightedPoints+=credit*gp;credits+=credit;}</w:t>
      </w:r>
    </w:p>
    <w:p>
      <w:pPr>
        <w:spacing w:after="0"/>
        <w:ind w:left="144"/>
      </w:pPr>
      <w:r>
        <w:rPr>
          <w:rFonts w:ascii="Consolas" w:hAnsi="Consolas"/>
          <w:sz w:val="13"/>
        </w:rPr>
        <w:t xml:space="preserve">                String ciaText=(a==null&amp;&amp;b==null&amp;&amp;d==null)?"-":String.format("%.1f",ciaAverage);</w:t>
      </w:r>
    </w:p>
    <w:p>
      <w:pPr>
        <w:spacing w:after="0"/>
        <w:ind w:left="144"/>
      </w:pPr>
      <w:r>
        <w:rPr>
          <w:rFonts w:ascii="Consolas" w:hAnsi="Consolas"/>
          <w:sz w:val="13"/>
        </w:rPr>
        <w:t xml:space="preserve">                String eseText=absent?"AB":ese==null?"-":String.format("%.1f",ese);</w:t>
      </w:r>
    </w:p>
    <w:p>
      <w:pPr>
        <w:spacing w:after="0"/>
        <w:ind w:left="144"/>
      </w:pPr>
      <w:r>
        <w:rPr>
          <w:rFonts w:ascii="Consolas" w:hAnsi="Consolas"/>
          <w:sz w:val="13"/>
        </w:rPr>
        <w:t xml:space="preserve">                String totalText=g.equals("PENDING")?"-":String.format("%.1f",total);</w:t>
      </w:r>
    </w:p>
    <w:p>
      <w:pPr>
        <w:spacing w:after="0"/>
        <w:ind w:left="144"/>
      </w:pPr>
      <w:r>
        <w:rPr>
          <w:rFonts w:ascii="Consolas" w:hAnsi="Consolas"/>
          <w:sz w:val="13"/>
        </w:rPr>
        <w:t xml:space="preserve">                System.out.printf("%-10s %-22.22s %-8s %-8s %-8s %-8.1f %-6s %-5d %-5s%n",r.getString("course_code"),r.getString("title"),ciaText,eseText,totalText,attendance,g,gp,status);</w:t>
      </w:r>
    </w:p>
    <w:p>
      <w:pPr>
        <w:spacing w:after="0"/>
        <w:ind w:left="144"/>
      </w:pPr>
      <w:r>
        <w:rPr>
          <w:rFonts w:ascii="Consolas" w:hAnsi="Consolas"/>
          <w:sz w:val="13"/>
        </w:rPr>
        <w:t xml:space="preserve">            }}</w:t>
      </w:r>
    </w:p>
    <w:p>
      <w:pPr>
        <w:spacing w:after="0"/>
        <w:ind w:left="144"/>
      </w:pPr>
      <w:r>
        <w:rPr>
          <w:rFonts w:ascii="Consolas" w:hAnsi="Consolas"/>
          <w:sz w:val="13"/>
        </w:rPr>
        <w:t xml:space="preserve">        }</w:t>
      </w:r>
    </w:p>
    <w:p>
      <w:pPr>
        <w:spacing w:after="0"/>
        <w:ind w:left="144"/>
      </w:pPr>
      <w:r>
        <w:rPr>
          <w:rFonts w:ascii="Consolas" w:hAnsi="Consolas"/>
          <w:sz w:val="13"/>
        </w:rPr>
        <w:t xml:space="preserve">        if(!found){System.out.println("No enrollments found for this roll number and semester.");return;}</w:t>
      </w:r>
    </w:p>
    <w:p>
      <w:pPr>
        <w:spacing w:after="0"/>
        <w:ind w:left="144"/>
      </w:pPr>
      <w:r>
        <w:rPr>
          <w:rFonts w:ascii="Consolas" w:hAnsi="Consolas"/>
          <w:sz w:val="13"/>
        </w:rPr>
        <w:t xml:space="preserve">        double sgpa=credits==0?0:weightedPoints/credits;</w:t>
      </w:r>
    </w:p>
    <w:p>
      <w:pPr>
        <w:spacing w:after="0"/>
        <w:ind w:left="144"/>
      </w:pPr>
      <w:r>
        <w:rPr>
          <w:rFonts w:ascii="Consolas" w:hAnsi="Consolas"/>
          <w:sz w:val="13"/>
        </w:rPr>
        <w:t xml:space="preserve">        System.out.printf("SGPA: %.2f | Equivalent Percentage: %.2f%%%n",sgpa,sgpa*10);</w:t>
      </w:r>
    </w:p>
    <w:p>
      <w:pPr>
        <w:spacing w:after="0"/>
        <w:ind w:left="144"/>
      </w:pPr>
      <w:r>
        <w:rPr>
          <w:rFonts w:ascii="Consolas" w:hAnsi="Consolas"/>
          <w:sz w:val="13"/>
        </w:rPr>
        <w:t xml:space="preserve">        System.out.println("Note: CIA component = average of CIA1, CIA2 and assignment mark × CIA weight; missing CIA entries are treated as zero until entered.");</w:t>
      </w:r>
    </w:p>
    <w:p>
      <w:pPr>
        <w:spacing w:after="0"/>
        <w:ind w:left="144"/>
      </w:pPr>
      <w:r>
        <w:rPr>
          <w:rFonts w:ascii="Consolas" w:hAnsi="Consolas"/>
          <w:sz w:val="13"/>
        </w:rPr>
        <w:t xml:space="preserve">        System.out.println("===============================================================\n");</w:t>
      </w:r>
    </w:p>
    <w:p>
      <w:pPr>
        <w:spacing w:after="0"/>
        <w:ind w:left="144"/>
      </w:pPr>
      <w:r>
        <w:rPr>
          <w:rFonts w:ascii="Consolas" w:hAnsi="Consolas"/>
          <w:sz w:val="13"/>
        </w:rPr>
        <w:t xml:space="preserve">    }</w:t>
      </w:r>
    </w:p>
    <w:p>
      <w:pPr>
        <w:spacing w:after="0"/>
        <w:ind w:left="144"/>
      </w:pPr>
      <w:r>
        <w:rPr>
          <w:rFonts w:ascii="Consolas" w:hAnsi="Consolas"/>
          <w:sz w:val="13"/>
        </w:rPr>
        <w:t xml:space="preserve">    private Double nullable(ResultSet r,String col)throws SQLException {double x=r.getDouble(col);return r.wasNull()?null:x;}</w:t>
      </w:r>
    </w:p>
    <w:p>
      <w:pPr>
        <w:spacing w:after="0"/>
        <w:ind w:left="144"/>
      </w:pPr>
      <w:r>
        <w:rPr>
          <w:rFonts w:ascii="Consolas" w:hAnsi="Consolas"/>
          <w:sz w:val="13"/>
        </w:rPr>
        <w:t xml:space="preserve">    private double average(Double... values){double sum=0;for(Double v:values)sum+=(v==null?0:v);return sum/values.length;}</w:t>
      </w:r>
    </w:p>
    <w:p>
      <w:pPr>
        <w:spacing w:after="0"/>
        <w:ind w:left="144"/>
      </w:pPr>
      <w:r>
        <w:rPr>
          <w:rFonts w:ascii="Consolas" w:hAnsi="Consolas"/>
          <w:sz w:val="13"/>
        </w:rPr>
        <w:t xml:space="preserve"> </w:t>
      </w:r>
    </w:p>
    <w:p>
      <w:pPr>
        <w:spacing w:after="0"/>
        <w:ind w:left="144"/>
      </w:pPr>
      <w:r>
        <w:rPr>
          <w:rFonts w:ascii="Consolas" w:hAnsi="Consolas"/>
          <w:sz w:val="13"/>
        </w:rPr>
        <w:t xml:space="preserve">    public void printAttendanceDefaulters(int sem)throws SQLException {</w:t>
      </w:r>
    </w:p>
    <w:p>
      <w:pPr>
        <w:spacing w:after="0"/>
        <w:ind w:left="144"/>
      </w:pPr>
      <w:r>
        <w:rPr>
          <w:rFonts w:ascii="Consolas" w:hAnsi="Consolas"/>
          <w:sz w:val="13"/>
        </w:rPr>
        <w:t xml:space="preserve">        String sql="SELECT s.roll_no,s.student_name,s.department,e.course_code,e.total_classes,e.classes_attended FROM enrollments e JOIN students s ON s.roll_no=e.roll_no WHERE e.semester=? AND e.total_classes&gt;0 AND 100.0*e.classes_attended/e.total_classes&lt;65 ORDER BY s.department,s.roll_no";</w:t>
      </w:r>
    </w:p>
    <w:p>
      <w:pPr>
        <w:spacing w:after="0"/>
        <w:ind w:left="144"/>
      </w:pPr>
      <w:r>
        <w:rPr>
          <w:rFonts w:ascii="Consolas" w:hAnsi="Consolas"/>
          <w:sz w:val="13"/>
        </w:rPr>
        <w:t xml:space="preserve">        try(Connection c=DBConnection.getConnection();PreparedStatement p=c.prepareStatement(sql)){p.setInt(1,sem);try(ResultSet r=p.executeQuery()){System.out.println("\n--- ATTENDANCE DEFAULTERS (SA: below 65%) ---");while(r.next())System.out.printf("%s | %-22s | %s | %s | %.1f%% | Grade: SA%n",r.getString("roll_no"),r.getString("student_name"),r.getString("department"),r.getString("course_code"),100.0*r.getInt("classes_attended")/r.getInt("total_classes"));}}</w:t>
      </w:r>
    </w:p>
    <w:p>
      <w:pPr>
        <w:spacing w:after="0"/>
        <w:ind w:left="144"/>
      </w:pPr>
      <w:r>
        <w:rPr>
          <w:rFonts w:ascii="Consolas" w:hAnsi="Consolas"/>
          <w:sz w:val="13"/>
        </w:rPr>
        <w:t xml:space="preserve">    }</w:t>
      </w:r>
    </w:p>
    <w:p>
      <w:pPr>
        <w:spacing w:after="0"/>
        <w:ind w:left="144"/>
      </w:pPr>
      <w:r>
        <w:rPr>
          <w:rFonts w:ascii="Consolas" w:hAnsi="Consolas"/>
          <w:sz w:val="13"/>
        </w:rPr>
        <w:t xml:space="preserve">    public void printClassSummary(int sem)throws SQLException {</w:t>
      </w:r>
    </w:p>
    <w:p>
      <w:pPr>
        <w:spacing w:after="0"/>
        <w:ind w:left="144"/>
      </w:pPr>
      <w:r>
        <w:rPr>
          <w:rFonts w:ascii="Consolas" w:hAnsi="Consolas"/>
          <w:sz w:val="13"/>
        </w:rPr>
        <w:t xml:space="preserve">        String sql="SELECT s.department,s.roll_no,e.total_classes,e.classes_attended,e.medical_condonation,c.credits,c.course_type,m.cia1,m.cia2,m.assignment_mark,m.ese_mark,m.ese_absent FROM enrollments e JOIN students s ON s.roll_no=e.roll_no JOIN courses c ON c.course_code=e.course_code JOIN assessment_marks m ON m.enrollment_id=e.enrollment_id WHERE e.semester=?";</w:t>
      </w:r>
    </w:p>
    <w:p>
      <w:pPr>
        <w:spacing w:after="0"/>
        <w:ind w:left="144"/>
      </w:pPr>
      <w:r>
        <w:rPr>
          <w:rFonts w:ascii="Consolas" w:hAnsi="Consolas"/>
          <w:sz w:val="13"/>
        </w:rPr>
        <w:t xml:space="preserve">        class Row { double pts=0,cr=0; int pass=0,fail=0; }</w:t>
      </w:r>
    </w:p>
    <w:p>
      <w:pPr>
        <w:spacing w:after="0"/>
        <w:ind w:left="144"/>
      </w:pPr>
      <w:r>
        <w:rPr>
          <w:rFonts w:ascii="Consolas" w:hAnsi="Consolas"/>
          <w:sz w:val="13"/>
        </w:rPr>
        <w:t xml:space="preserve">        java.util.Map&lt;String,Row&gt; map=new java.util.TreeMap&lt;&gt;();</w:t>
      </w:r>
    </w:p>
    <w:p>
      <w:pPr>
        <w:spacing w:after="0"/>
        <w:ind w:left="144"/>
      </w:pPr>
      <w:r>
        <w:rPr>
          <w:rFonts w:ascii="Consolas" w:hAnsi="Consolas"/>
          <w:sz w:val="13"/>
        </w:rPr>
        <w:t xml:space="preserve">        try(Connection c=DBConnection.getConnection();PreparedStatement p=c.prepareStatement(sql)){p.setInt(1,sem);try(ResultSet r=p.executeQuery()){while(r.next()){</w:t>
      </w:r>
    </w:p>
    <w:p>
      <w:pPr>
        <w:spacing w:after="0"/>
        <w:ind w:left="144"/>
      </w:pPr>
      <w:r>
        <w:rPr>
          <w:rFonts w:ascii="Consolas" w:hAnsi="Consolas"/>
          <w:sz w:val="13"/>
        </w:rPr>
        <w:t xml:space="preserve">            String dept=r.getString("department"),type=r.getString("course_type");Row row=map.computeIfAbsent(dept,k-&gt;new Row());</w:t>
      </w:r>
    </w:p>
    <w:p>
      <w:pPr>
        <w:spacing w:after="0"/>
        <w:ind w:left="144"/>
      </w:pPr>
      <w:r>
        <w:rPr>
          <w:rFonts w:ascii="Consolas" w:hAnsi="Consolas"/>
          <w:sz w:val="13"/>
        </w:rPr>
        <w:t xml:space="preserve">            int t=r.getInt("total_classes"),a=r.getInt("classes_attended");double att=t==0?0:100.0*a/t;boolean cond=r.getBoolean("medical_condonation"),abs=r.getBoolean("ese_absent");Double x=nullable(r,"cia1"),y=nullable(r,"cia2"),z=nullable(r,"assignment_mark"),ese=nullable(r,"ese_mark");</w:t>
      </w:r>
    </w:p>
    <w:p>
      <w:pPr>
        <w:spacing w:after="0"/>
        <w:ind w:left="144"/>
      </w:pPr>
      <w:r>
        <w:rPr>
          <w:rFonts w:ascii="Consolas" w:hAnsi="Consolas"/>
          <w:sz w:val="13"/>
        </w:rPr>
        <w:t xml:space="preserve">            if(att&lt;65||(att&lt;75&amp;&amp;!cond)||abs||ese==null) { if(ese!=null||abs||att&lt;65||(att&lt;75&amp;&amp;!cond))row.fail++; continue; }</w:t>
      </w:r>
    </w:p>
    <w:p>
      <w:pPr>
        <w:spacing w:after="0"/>
        <w:ind w:left="144"/>
      </w:pPr>
      <w:r>
        <w:rPr>
          <w:rFonts w:ascii="Consolas" w:hAnsi="Consolas"/>
          <w:sz w:val="13"/>
        </w:rPr>
        <w:t xml:space="preserve">            double cw=type.equals("THEORY")?.4:type.equals("PRACTICAL")?.6:.5;double total=average(x,y,z)*cw+ese*(1-cw);double threshold=type.equals("THEORY")?27:type.equals("PRACTICAL")?20:22.5;</w:t>
      </w:r>
    </w:p>
    <w:p>
      <w:pPr>
        <w:spacing w:after="0"/>
        <w:ind w:left="144"/>
      </w:pPr>
      <w:r>
        <w:rPr>
          <w:rFonts w:ascii="Consolas" w:hAnsi="Consolas"/>
          <w:sz w:val="13"/>
        </w:rPr>
        <w:t xml:space="preserve">            String g=(total&gt;=50&amp;&amp;ese*(1-cw)&gt;=threshold)?grade(total):"RA";int gp=points(g);row.pts+=r.getDouble("credits")*gp;row.cr+=r.getDouble("credits");if(gp&gt;0)row.pass++;else row.fail++;</w:t>
      </w:r>
    </w:p>
    <w:p>
      <w:pPr>
        <w:spacing w:after="0"/>
        <w:ind w:left="144"/>
      </w:pPr>
      <w:r>
        <w:rPr>
          <w:rFonts w:ascii="Consolas" w:hAnsi="Consolas"/>
          <w:sz w:val="13"/>
        </w:rPr>
        <w:t xml:space="preserve">        }}}</w:t>
      </w:r>
    </w:p>
    <w:p>
      <w:pPr>
        <w:spacing w:after="0"/>
        <w:ind w:left="144"/>
      </w:pPr>
      <w:r>
        <w:rPr>
          <w:rFonts w:ascii="Consolas" w:hAnsi="Consolas"/>
          <w:sz w:val="13"/>
        </w:rPr>
        <w:t xml:space="preserve">        System.out.println("\n--- DEPARTMENT RESULT SUMMARY ---");System.out.printf("%-12s %-10s %-10s %-12s%n","DEPARTMENT","PASS","FAIL/SA","AVG SGPA");</w:t>
      </w:r>
    </w:p>
    <w:p>
      <w:pPr>
        <w:spacing w:after="0"/>
        <w:ind w:left="144"/>
      </w:pPr>
      <w:r>
        <w:rPr>
          <w:rFonts w:ascii="Consolas" w:hAnsi="Consolas"/>
          <w:sz w:val="13"/>
        </w:rPr>
        <w:t xml:space="preserve">        for(var e:map.entrySet()){Row r=e.getValue();System.out.printf("%-12s %-10d %-10d %-12.2f%n",e.getKey(),r.pass,r.fail,r.cr==0?0:r.pts/r.cr);}</w:t>
      </w:r>
    </w:p>
    <w:p>
      <w:pPr>
        <w:spacing w:after="0"/>
        <w:ind w:left="144"/>
      </w:pPr>
      <w:r>
        <w:rPr>
          <w:rFonts w:ascii="Consolas" w:hAnsi="Consolas"/>
          <w:sz w:val="13"/>
        </w:rPr>
        <w:t xml:space="preserve">    }</w:t>
      </w:r>
    </w:p>
    <w:p>
      <w:pPr>
        <w:spacing w:after="0"/>
        <w:ind w:left="144"/>
      </w:pPr>
      <w:r>
        <w:rPr>
          <w:rFonts w:ascii="Consolas" w:hAnsi="Consolas"/>
          <w:sz w:val="13"/>
        </w:rPr>
        <w:t>}</w:t>
      </w:r>
    </w:p>
    <w:p>
      <w:r>
        <w:br w:type="page"/>
      </w:r>
    </w:p>
    <w:p>
      <w:pPr>
        <w:pStyle w:val="Heading1"/>
      </w:pPr>
      <w:r>
        <w:t>DBConnection.java</w:t>
      </w:r>
    </w:p>
    <w:p>
      <w:pPr>
        <w:spacing w:after="0"/>
        <w:ind w:left="144"/>
      </w:pPr>
      <w:r>
        <w:rPr>
          <w:rFonts w:ascii="Consolas" w:hAnsi="Consolas"/>
          <w:sz w:val="14"/>
        </w:rPr>
        <w:t>package com.kec.academic;</w:t>
      </w:r>
    </w:p>
    <w:p>
      <w:pPr>
        <w:spacing w:after="0"/>
        <w:ind w:left="144"/>
      </w:pPr>
      <w:r>
        <w:rPr>
          <w:rFonts w:ascii="Consolas" w:hAnsi="Consolas"/>
          <w:sz w:val="14"/>
        </w:rPr>
        <w:t xml:space="preserve"> </w:t>
      </w:r>
    </w:p>
    <w:p>
      <w:pPr>
        <w:spacing w:after="0"/>
        <w:ind w:left="144"/>
      </w:pPr>
      <w:r>
        <w:rPr>
          <w:rFonts w:ascii="Consolas" w:hAnsi="Consolas"/>
          <w:sz w:val="14"/>
        </w:rPr>
        <w:t>import java.sql.Connection;</w:t>
      </w:r>
    </w:p>
    <w:p>
      <w:pPr>
        <w:spacing w:after="0"/>
        <w:ind w:left="144"/>
      </w:pPr>
      <w:r>
        <w:rPr>
          <w:rFonts w:ascii="Consolas" w:hAnsi="Consolas"/>
          <w:sz w:val="14"/>
        </w:rPr>
        <w:t>import java.sql.DriverManager;</w:t>
      </w:r>
    </w:p>
    <w:p>
      <w:pPr>
        <w:spacing w:after="0"/>
        <w:ind w:left="144"/>
      </w:pPr>
      <w:r>
        <w:rPr>
          <w:rFonts w:ascii="Consolas" w:hAnsi="Consolas"/>
          <w:sz w:val="14"/>
        </w:rPr>
        <w:t>import java.sql.SQLException;</w:t>
      </w:r>
    </w:p>
    <w:p>
      <w:pPr>
        <w:spacing w:after="0"/>
        <w:ind w:left="144"/>
      </w:pPr>
      <w:r>
        <w:rPr>
          <w:rFonts w:ascii="Consolas" w:hAnsi="Consolas"/>
          <w:sz w:val="14"/>
        </w:rPr>
        <w:t xml:space="preserve"> </w:t>
      </w:r>
    </w:p>
    <w:p>
      <w:pPr>
        <w:spacing w:after="0"/>
        <w:ind w:left="144"/>
      </w:pPr>
      <w:r>
        <w:rPr>
          <w:rFonts w:ascii="Consolas" w:hAnsi="Consolas"/>
          <w:sz w:val="14"/>
        </w:rPr>
        <w:t>public final class DBConnection {</w:t>
      </w:r>
    </w:p>
    <w:p>
      <w:pPr>
        <w:spacing w:after="0"/>
        <w:ind w:left="144"/>
      </w:pPr>
      <w:r>
        <w:rPr>
          <w:rFonts w:ascii="Consolas" w:hAnsi="Consolas"/>
          <w:sz w:val="14"/>
        </w:rPr>
        <w:t xml:space="preserve">    private static final String URL = "jdbc:mysql://localhost:3306/kec_academic?serverTimezone=Asia/Kolkata";</w:t>
      </w:r>
    </w:p>
    <w:p>
      <w:pPr>
        <w:spacing w:after="0"/>
        <w:ind w:left="144"/>
      </w:pPr>
      <w:r>
        <w:rPr>
          <w:rFonts w:ascii="Consolas" w:hAnsi="Consolas"/>
          <w:sz w:val="14"/>
        </w:rPr>
        <w:t xml:space="preserve">    private static final String USER = "root";</w:t>
      </w:r>
    </w:p>
    <w:p>
      <w:pPr>
        <w:spacing w:after="0"/>
        <w:ind w:left="144"/>
      </w:pPr>
      <w:r>
        <w:rPr>
          <w:rFonts w:ascii="Consolas" w:hAnsi="Consolas"/>
          <w:sz w:val="14"/>
        </w:rPr>
        <w:t xml:space="preserve">    // Change this to your own MySQL password.</w:t>
      </w:r>
    </w:p>
    <w:p>
      <w:pPr>
        <w:spacing w:after="0"/>
        <w:ind w:left="144"/>
      </w:pPr>
      <w:r>
        <w:rPr>
          <w:rFonts w:ascii="Consolas" w:hAnsi="Consolas"/>
          <w:sz w:val="14"/>
        </w:rPr>
        <w:t xml:space="preserve">    private static final String PASSWORD = "YOUR_MYSQL_PASSWORD";</w:t>
      </w:r>
    </w:p>
    <w:p>
      <w:pPr>
        <w:spacing w:after="0"/>
        <w:ind w:left="144"/>
      </w:pPr>
      <w:r>
        <w:rPr>
          <w:rFonts w:ascii="Consolas" w:hAnsi="Consolas"/>
          <w:sz w:val="14"/>
        </w:rPr>
        <w:t xml:space="preserve"> </w:t>
      </w:r>
    </w:p>
    <w:p>
      <w:pPr>
        <w:spacing w:after="0"/>
        <w:ind w:left="144"/>
      </w:pPr>
      <w:r>
        <w:rPr>
          <w:rFonts w:ascii="Consolas" w:hAnsi="Consolas"/>
          <w:sz w:val="14"/>
        </w:rPr>
        <w:t xml:space="preserve">    private DBConnection() { }</w:t>
      </w:r>
    </w:p>
    <w:p>
      <w:pPr>
        <w:spacing w:after="0"/>
        <w:ind w:left="144"/>
      </w:pPr>
      <w:r>
        <w:rPr>
          <w:rFonts w:ascii="Consolas" w:hAnsi="Consolas"/>
          <w:sz w:val="14"/>
        </w:rPr>
        <w:t xml:space="preserve"> </w:t>
      </w:r>
    </w:p>
    <w:p>
      <w:pPr>
        <w:spacing w:after="0"/>
        <w:ind w:left="144"/>
      </w:pPr>
      <w:r>
        <w:rPr>
          <w:rFonts w:ascii="Consolas" w:hAnsi="Consolas"/>
          <w:sz w:val="14"/>
        </w:rPr>
        <w:t xml:space="preserve">    public static Connection getConnection() throws SQLException {</w:t>
      </w:r>
    </w:p>
    <w:p>
      <w:pPr>
        <w:spacing w:after="0"/>
        <w:ind w:left="144"/>
      </w:pPr>
      <w:r>
        <w:rPr>
          <w:rFonts w:ascii="Consolas" w:hAnsi="Consolas"/>
          <w:sz w:val="14"/>
        </w:rPr>
        <w:t xml:space="preserve">        return DriverManager.getConnection(URL, USER, PASSWORD);</w:t>
      </w:r>
    </w:p>
    <w:p>
      <w:pPr>
        <w:spacing w:after="0"/>
        <w:ind w:left="144"/>
      </w:pPr>
      <w:r>
        <w:rPr>
          <w:rFonts w:ascii="Consolas" w:hAnsi="Consolas"/>
          <w:sz w:val="14"/>
        </w:rPr>
        <w:t xml:space="preserve">    }</w:t>
      </w:r>
    </w:p>
    <w:p>
      <w:pPr>
        <w:spacing w:after="0"/>
        <w:ind w:left="144"/>
      </w:pPr>
      <w:r>
        <w:rPr>
          <w:rFonts w:ascii="Consolas" w:hAnsi="Consolas"/>
          <w:sz w:val="14"/>
        </w:rPr>
        <w:t>}</w:t>
      </w:r>
    </w:p>
    <w:p>
      <w:r>
        <w:br w:type="page"/>
      </w:r>
    </w:p>
    <w:p>
      <w:pPr>
        <w:pStyle w:val="Heading1"/>
      </w:pPr>
      <w:r>
        <w:t>kec_schema.sql</w:t>
      </w:r>
    </w:p>
    <w:p>
      <w:pPr>
        <w:spacing w:after="0"/>
        <w:ind w:left="144"/>
      </w:pPr>
      <w:r>
        <w:rPr>
          <w:rFonts w:ascii="Consolas" w:hAnsi="Consolas"/>
          <w:sz w:val="14"/>
        </w:rPr>
        <w:t>CREATE DATABASE IF NOT EXISTS kec_academic;</w:t>
      </w:r>
    </w:p>
    <w:p>
      <w:pPr>
        <w:spacing w:after="0"/>
        <w:ind w:left="144"/>
      </w:pPr>
      <w:r>
        <w:rPr>
          <w:rFonts w:ascii="Consolas" w:hAnsi="Consolas"/>
          <w:sz w:val="14"/>
        </w:rPr>
        <w:t>USE kec_academic;</w:t>
      </w:r>
    </w:p>
    <w:p>
      <w:pPr>
        <w:spacing w:after="0"/>
        <w:ind w:left="144"/>
      </w:pPr>
      <w:r>
        <w:rPr>
          <w:rFonts w:ascii="Consolas" w:hAnsi="Consolas"/>
          <w:sz w:val="14"/>
        </w:rPr>
        <w:t xml:space="preserve"> </w:t>
      </w:r>
    </w:p>
    <w:p>
      <w:pPr>
        <w:spacing w:after="0"/>
        <w:ind w:left="144"/>
      </w:pPr>
      <w:r>
        <w:rPr>
          <w:rFonts w:ascii="Consolas" w:hAnsi="Consolas"/>
          <w:sz w:val="14"/>
        </w:rPr>
        <w:t>CREATE TABLE IF NOT EXISTS students (</w:t>
      </w:r>
    </w:p>
    <w:p>
      <w:pPr>
        <w:spacing w:after="0"/>
        <w:ind w:left="144"/>
      </w:pPr>
      <w:r>
        <w:rPr>
          <w:rFonts w:ascii="Consolas" w:hAnsi="Consolas"/>
          <w:sz w:val="14"/>
        </w:rPr>
        <w:t xml:space="preserve">  roll_no VARCHAR(20) PRIMARY KEY,</w:t>
      </w:r>
    </w:p>
    <w:p>
      <w:pPr>
        <w:spacing w:after="0"/>
        <w:ind w:left="144"/>
      </w:pPr>
      <w:r>
        <w:rPr>
          <w:rFonts w:ascii="Consolas" w:hAnsi="Consolas"/>
          <w:sz w:val="14"/>
        </w:rPr>
        <w:t xml:space="preserve">  student_name VARCHAR(100) NOT NULL,</w:t>
      </w:r>
    </w:p>
    <w:p>
      <w:pPr>
        <w:spacing w:after="0"/>
        <w:ind w:left="144"/>
      </w:pPr>
      <w:r>
        <w:rPr>
          <w:rFonts w:ascii="Consolas" w:hAnsi="Consolas"/>
          <w:sz w:val="14"/>
        </w:rPr>
        <w:t xml:space="preserve">  department VARCHAR(30) NOT NULL,</w:t>
      </w:r>
    </w:p>
    <w:p>
      <w:pPr>
        <w:spacing w:after="0"/>
        <w:ind w:left="144"/>
      </w:pPr>
      <w:r>
        <w:rPr>
          <w:rFonts w:ascii="Consolas" w:hAnsi="Consolas"/>
          <w:sz w:val="14"/>
        </w:rPr>
        <w:t xml:space="preserve">  current_semester INT NOT NULL CHECK (current_semester BETWEEN 1 AND 8)</w:t>
      </w:r>
    </w:p>
    <w:p>
      <w:pPr>
        <w:spacing w:after="0"/>
        <w:ind w:left="144"/>
      </w:pPr>
      <w:r>
        <w:rPr>
          <w:rFonts w:ascii="Consolas" w:hAnsi="Consolas"/>
          <w:sz w:val="14"/>
        </w:rPr>
        <w:t>);</w:t>
      </w:r>
    </w:p>
    <w:p>
      <w:pPr>
        <w:spacing w:after="0"/>
        <w:ind w:left="144"/>
      </w:pPr>
      <w:r>
        <w:rPr>
          <w:rFonts w:ascii="Consolas" w:hAnsi="Consolas"/>
          <w:sz w:val="14"/>
        </w:rPr>
        <w:t>CREATE TABLE IF NOT EXISTS courses (</w:t>
      </w:r>
    </w:p>
    <w:p>
      <w:pPr>
        <w:spacing w:after="0"/>
        <w:ind w:left="144"/>
      </w:pPr>
      <w:r>
        <w:rPr>
          <w:rFonts w:ascii="Consolas" w:hAnsi="Consolas"/>
          <w:sz w:val="14"/>
        </w:rPr>
        <w:t xml:space="preserve">  course_code VARCHAR(20) PRIMARY KEY,</w:t>
      </w:r>
    </w:p>
    <w:p>
      <w:pPr>
        <w:spacing w:after="0"/>
        <w:ind w:left="144"/>
      </w:pPr>
      <w:r>
        <w:rPr>
          <w:rFonts w:ascii="Consolas" w:hAnsi="Consolas"/>
          <w:sz w:val="14"/>
        </w:rPr>
        <w:t xml:space="preserve">  title VARCHAR(120) NOT NULL,</w:t>
      </w:r>
    </w:p>
    <w:p>
      <w:pPr>
        <w:spacing w:after="0"/>
        <w:ind w:left="144"/>
      </w:pPr>
      <w:r>
        <w:rPr>
          <w:rFonts w:ascii="Consolas" w:hAnsi="Consolas"/>
          <w:sz w:val="14"/>
        </w:rPr>
        <w:t xml:space="preserve">  credits DECIMAL(4,1) NOT NULL CHECK (credits &gt; 0),</w:t>
      </w:r>
    </w:p>
    <w:p>
      <w:pPr>
        <w:spacing w:after="0"/>
        <w:ind w:left="144"/>
      </w:pPr>
      <w:r>
        <w:rPr>
          <w:rFonts w:ascii="Consolas" w:hAnsi="Consolas"/>
          <w:sz w:val="14"/>
        </w:rPr>
        <w:t xml:space="preserve">  course_type ENUM('THEORY','PRACTICAL','EMBEDDED') NOT NULL</w:t>
      </w:r>
    </w:p>
    <w:p>
      <w:pPr>
        <w:spacing w:after="0"/>
        <w:ind w:left="144"/>
      </w:pPr>
      <w:r>
        <w:rPr>
          <w:rFonts w:ascii="Consolas" w:hAnsi="Consolas"/>
          <w:sz w:val="14"/>
        </w:rPr>
        <w:t>);</w:t>
      </w:r>
    </w:p>
    <w:p>
      <w:pPr>
        <w:spacing w:after="0"/>
        <w:ind w:left="144"/>
      </w:pPr>
      <w:r>
        <w:rPr>
          <w:rFonts w:ascii="Consolas" w:hAnsi="Consolas"/>
          <w:sz w:val="14"/>
        </w:rPr>
        <w:t>CREATE TABLE IF NOT EXISTS enrollments (</w:t>
      </w:r>
    </w:p>
    <w:p>
      <w:pPr>
        <w:spacing w:after="0"/>
        <w:ind w:left="144"/>
      </w:pPr>
      <w:r>
        <w:rPr>
          <w:rFonts w:ascii="Consolas" w:hAnsi="Consolas"/>
          <w:sz w:val="14"/>
        </w:rPr>
        <w:t xml:space="preserve">  enrollment_id INT AUTO_INCREMENT PRIMARY KEY,</w:t>
      </w:r>
    </w:p>
    <w:p>
      <w:pPr>
        <w:spacing w:after="0"/>
        <w:ind w:left="144"/>
      </w:pPr>
      <w:r>
        <w:rPr>
          <w:rFonts w:ascii="Consolas" w:hAnsi="Consolas"/>
          <w:sz w:val="14"/>
        </w:rPr>
        <w:t xml:space="preserve">  roll_no VARCHAR(20) NOT NULL,</w:t>
      </w:r>
    </w:p>
    <w:p>
      <w:pPr>
        <w:spacing w:after="0"/>
        <w:ind w:left="144"/>
      </w:pPr>
      <w:r>
        <w:rPr>
          <w:rFonts w:ascii="Consolas" w:hAnsi="Consolas"/>
          <w:sz w:val="14"/>
        </w:rPr>
        <w:t xml:space="preserve">  course_code VARCHAR(20) NOT NULL,</w:t>
      </w:r>
    </w:p>
    <w:p>
      <w:pPr>
        <w:spacing w:after="0"/>
        <w:ind w:left="144"/>
      </w:pPr>
      <w:r>
        <w:rPr>
          <w:rFonts w:ascii="Consolas" w:hAnsi="Consolas"/>
          <w:sz w:val="14"/>
        </w:rPr>
        <w:t xml:space="preserve">  semester INT NOT NULL CHECK (semester BETWEEN 1 AND 8),</w:t>
      </w:r>
    </w:p>
    <w:p>
      <w:pPr>
        <w:spacing w:after="0"/>
        <w:ind w:left="144"/>
      </w:pPr>
      <w:r>
        <w:rPr>
          <w:rFonts w:ascii="Consolas" w:hAnsi="Consolas"/>
          <w:sz w:val="14"/>
        </w:rPr>
        <w:t xml:space="preserve">  total_classes INT NOT NULL DEFAULT 0 CHECK (total_classes &gt;= 0),</w:t>
      </w:r>
    </w:p>
    <w:p>
      <w:pPr>
        <w:spacing w:after="0"/>
        <w:ind w:left="144"/>
      </w:pPr>
      <w:r>
        <w:rPr>
          <w:rFonts w:ascii="Consolas" w:hAnsi="Consolas"/>
          <w:sz w:val="14"/>
        </w:rPr>
        <w:t xml:space="preserve">  classes_attended INT NOT NULL DEFAULT 0 CHECK (classes_attended &gt;= 0),</w:t>
      </w:r>
    </w:p>
    <w:p>
      <w:pPr>
        <w:spacing w:after="0"/>
        <w:ind w:left="144"/>
      </w:pPr>
      <w:r>
        <w:rPr>
          <w:rFonts w:ascii="Consolas" w:hAnsi="Consolas"/>
          <w:sz w:val="14"/>
        </w:rPr>
        <w:t xml:space="preserve">  medical_condonation BOOLEAN NOT NULL DEFAULT FALSE,</w:t>
      </w:r>
    </w:p>
    <w:p>
      <w:pPr>
        <w:spacing w:after="0"/>
        <w:ind w:left="144"/>
      </w:pPr>
      <w:r>
        <w:rPr>
          <w:rFonts w:ascii="Consolas" w:hAnsi="Consolas"/>
          <w:sz w:val="14"/>
        </w:rPr>
        <w:t xml:space="preserve">  UNIQUE (roll_no, course_code, semester),</w:t>
      </w:r>
    </w:p>
    <w:p>
      <w:pPr>
        <w:spacing w:after="0"/>
        <w:ind w:left="144"/>
      </w:pPr>
      <w:r>
        <w:rPr>
          <w:rFonts w:ascii="Consolas" w:hAnsi="Consolas"/>
          <w:sz w:val="14"/>
        </w:rPr>
        <w:t xml:space="preserve">  CHECK (classes_attended &lt;= total_classes),</w:t>
      </w:r>
    </w:p>
    <w:p>
      <w:pPr>
        <w:spacing w:after="0"/>
        <w:ind w:left="144"/>
      </w:pPr>
      <w:r>
        <w:rPr>
          <w:rFonts w:ascii="Consolas" w:hAnsi="Consolas"/>
          <w:sz w:val="14"/>
        </w:rPr>
        <w:t xml:space="preserve">  FOREIGN KEY (roll_no) REFERENCES students(roll_no) ON DELETE CASCADE,</w:t>
      </w:r>
    </w:p>
    <w:p>
      <w:pPr>
        <w:spacing w:after="0"/>
        <w:ind w:left="144"/>
      </w:pPr>
      <w:r>
        <w:rPr>
          <w:rFonts w:ascii="Consolas" w:hAnsi="Consolas"/>
          <w:sz w:val="14"/>
        </w:rPr>
        <w:t xml:space="preserve">  FOREIGN KEY (course_code) REFERENCES courses(course_code) ON DELETE CASCADE</w:t>
      </w:r>
    </w:p>
    <w:p>
      <w:pPr>
        <w:spacing w:after="0"/>
        <w:ind w:left="144"/>
      </w:pPr>
      <w:r>
        <w:rPr>
          <w:rFonts w:ascii="Consolas" w:hAnsi="Consolas"/>
          <w:sz w:val="14"/>
        </w:rPr>
        <w:t>);</w:t>
      </w:r>
    </w:p>
    <w:p>
      <w:pPr>
        <w:spacing w:after="0"/>
        <w:ind w:left="144"/>
      </w:pPr>
      <w:r>
        <w:rPr>
          <w:rFonts w:ascii="Consolas" w:hAnsi="Consolas"/>
          <w:sz w:val="14"/>
        </w:rPr>
        <w:t>CREATE TABLE IF NOT EXISTS assessment_marks (</w:t>
      </w:r>
    </w:p>
    <w:p>
      <w:pPr>
        <w:spacing w:after="0"/>
        <w:ind w:left="144"/>
      </w:pPr>
      <w:r>
        <w:rPr>
          <w:rFonts w:ascii="Consolas" w:hAnsi="Consolas"/>
          <w:sz w:val="14"/>
        </w:rPr>
        <w:t xml:space="preserve">  enrollment_id INT PRIMARY KEY,</w:t>
      </w:r>
    </w:p>
    <w:p>
      <w:pPr>
        <w:spacing w:after="0"/>
        <w:ind w:left="144"/>
      </w:pPr>
      <w:r>
        <w:rPr>
          <w:rFonts w:ascii="Consolas" w:hAnsi="Consolas"/>
          <w:sz w:val="14"/>
        </w:rPr>
        <w:t xml:space="preserve">  cia1 DECIMAL(5,2) NULL CHECK (cia1 BETWEEN 0 AND 100),</w:t>
      </w:r>
    </w:p>
    <w:p>
      <w:pPr>
        <w:spacing w:after="0"/>
        <w:ind w:left="144"/>
      </w:pPr>
      <w:r>
        <w:rPr>
          <w:rFonts w:ascii="Consolas" w:hAnsi="Consolas"/>
          <w:sz w:val="14"/>
        </w:rPr>
        <w:t xml:space="preserve">  cia2 DECIMAL(5,2) NULL CHECK (cia2 BETWEEN 0 AND 100),</w:t>
      </w:r>
    </w:p>
    <w:p>
      <w:pPr>
        <w:spacing w:after="0"/>
        <w:ind w:left="144"/>
      </w:pPr>
      <w:r>
        <w:rPr>
          <w:rFonts w:ascii="Consolas" w:hAnsi="Consolas"/>
          <w:sz w:val="14"/>
        </w:rPr>
        <w:t xml:space="preserve">  assignment_mark DECIMAL(5,2) NULL CHECK (assignment_mark BETWEEN 0 AND 100),</w:t>
      </w:r>
    </w:p>
    <w:p>
      <w:pPr>
        <w:spacing w:after="0"/>
        <w:ind w:left="144"/>
      </w:pPr>
      <w:r>
        <w:rPr>
          <w:rFonts w:ascii="Consolas" w:hAnsi="Consolas"/>
          <w:sz w:val="14"/>
        </w:rPr>
        <w:t xml:space="preserve">  ese_mark DECIMAL(5,2) NULL CHECK (ese_mark BETWEEN 0 AND 100),</w:t>
      </w:r>
    </w:p>
    <w:p>
      <w:pPr>
        <w:spacing w:after="0"/>
        <w:ind w:left="144"/>
      </w:pPr>
      <w:r>
        <w:rPr>
          <w:rFonts w:ascii="Consolas" w:hAnsi="Consolas"/>
          <w:sz w:val="14"/>
        </w:rPr>
        <w:t xml:space="preserve">  ese_absent BOOLEAN NOT NULL DEFAULT FALSE,</w:t>
      </w:r>
    </w:p>
    <w:p>
      <w:pPr>
        <w:spacing w:after="0"/>
        <w:ind w:left="144"/>
      </w:pPr>
      <w:r>
        <w:rPr>
          <w:rFonts w:ascii="Consolas" w:hAnsi="Consolas"/>
          <w:sz w:val="14"/>
        </w:rPr>
        <w:t xml:space="preserve">  updated_at TIMESTAMP DEFAULT CURRENT_TIMESTAMP ON UPDATE CURRENT_TIMESTAMP,</w:t>
      </w:r>
    </w:p>
    <w:p>
      <w:pPr>
        <w:spacing w:after="0"/>
        <w:ind w:left="144"/>
      </w:pPr>
      <w:r>
        <w:rPr>
          <w:rFonts w:ascii="Consolas" w:hAnsi="Consolas"/>
          <w:sz w:val="14"/>
        </w:rPr>
        <w:t xml:space="preserve">  FOREIGN KEY (enrollment_id) REFERENCES enrollments(enrollment_id) ON DELETE CASCADE,</w:t>
      </w:r>
    </w:p>
    <w:p>
      <w:pPr>
        <w:spacing w:after="0"/>
        <w:ind w:left="144"/>
      </w:pPr>
      <w:r>
        <w:rPr>
          <w:rFonts w:ascii="Consolas" w:hAnsi="Consolas"/>
          <w:sz w:val="14"/>
        </w:rPr>
        <w:t xml:space="preserve">  CHECK (ese_absent = FALSE OR ese_mark IS NULL)</w:t>
      </w:r>
    </w:p>
    <w:p>
      <w:pPr>
        <w:spacing w:after="0"/>
        <w:ind w:left="144"/>
      </w:pPr>
      <w:r>
        <w:rPr>
          <w:rFonts w:ascii="Consolas" w:hAnsi="Consolas"/>
          <w:sz w:val="14"/>
        </w:rPr>
        <w:t>);</w:t>
      </w:r>
    </w:p>
    <w:p>
      <w:r>
        <w:br w:type="page"/>
      </w:r>
    </w:p>
    <w:p>
      <w:pPr>
        <w:pStyle w:val="Heading1"/>
      </w:pPr>
      <w:r>
        <w:t>11. RESULT</w:t>
      </w:r>
    </w:p>
    <w:p>
      <w:r>
        <w:t>The KEC Academic System project was compiled and launched using Maven, and the main menu was displayed successfully in Command Prompt. The application includes student/course management, enrollment and attendance, assessment marks, mark sheet and SGPA, attendance defaulter, and department summary modules. The remaining feature outputs should be captured from the running application and inserted above before final submission.</w:t>
      </w:r>
    </w:p>
    <w:p>
      <w:pPr>
        <w:pStyle w:val="Heading1"/>
      </w:pPr>
      <w:r>
        <w:t>12. GITHUB REPOSITORY</w:t>
      </w:r>
    </w:p>
    <w:p>
      <w:r>
        <w:t>Repository URL: https://github.com/Sirin2008/KEC-Academic-System</w:t>
      </w:r>
    </w:p>
    <w:p>
      <w:r>
        <w:t>GitHub update commands (run in the project folder after saving the report inside it):</w:t>
      </w:r>
    </w:p>
    <w:p>
      <w:pPr>
        <w:spacing w:after="0"/>
        <w:ind w:left="144"/>
      </w:pPr>
      <w:r>
        <w:rPr>
          <w:rFonts w:ascii="Consolas" w:hAnsi="Consolas"/>
          <w:sz w:val="17"/>
        </w:rPr>
        <w:t>git status</w:t>
      </w:r>
    </w:p>
    <w:p>
      <w:pPr>
        <w:spacing w:after="0"/>
        <w:ind w:left="144"/>
      </w:pPr>
      <w:r>
        <w:rPr>
          <w:rFonts w:ascii="Consolas" w:hAnsi="Consolas"/>
          <w:sz w:val="17"/>
        </w:rPr>
        <w:t>git add "JAVA_Assignment_Sirin_Fathima.docx"</w:t>
      </w:r>
    </w:p>
    <w:p>
      <w:pPr>
        <w:spacing w:after="0"/>
        <w:ind w:left="144"/>
      </w:pPr>
      <w:r>
        <w:rPr>
          <w:rFonts w:ascii="Consolas" w:hAnsi="Consolas"/>
          <w:sz w:val="17"/>
        </w:rPr>
        <w:t>git commit -m "Add Java project report"</w:t>
      </w:r>
    </w:p>
    <w:p>
      <w:pPr>
        <w:spacing w:after="0"/>
        <w:ind w:left="144"/>
      </w:pPr>
      <w:r>
        <w:rPr>
          <w:rFonts w:ascii="Consolas" w:hAnsi="Consolas"/>
          <w:sz w:val="17"/>
        </w:rPr>
        <w:t>git push origin main</w:t>
      </w:r>
    </w:p>
    <w:p>
      <w:r>
        <w:t>Before pushing, verify that no passwords, tokens, or other secrets are included in the source files.</w:t>
      </w:r>
    </w:p>
    <w:p>
      <w:pPr>
        <w:pStyle w:val="Heading1"/>
      </w:pPr>
      <w:r>
        <w:t>13. REFERENCES</w:t>
      </w:r>
    </w:p>
    <w:p>
      <w:pPr>
        <w:pStyle w:val="ListNumber"/>
      </w:pPr>
      <w:r>
        <w:t>Oracle. Java Documentation. https://docs.oracle.com/en/java/</w:t>
      </w:r>
    </w:p>
    <w:p>
      <w:pPr>
        <w:pStyle w:val="ListNumber"/>
      </w:pPr>
      <w:r>
        <w:t>MySQL. MySQL 8.0 Reference Manual. https://dev.mysql.com/doc/refman/8.0/en/</w:t>
      </w:r>
    </w:p>
    <w:p>
      <w:pPr>
        <w:pStyle w:val="ListNumber"/>
      </w:pPr>
      <w:r>
        <w:t>MySQL. Connector/J Developer Guide. https://dev.mysql.com/doc/connector-j/en/</w:t>
      </w:r>
    </w:p>
    <w:p>
      <w:pPr>
        <w:pStyle w:val="ListNumber"/>
      </w:pPr>
      <w:r>
        <w:t>Apache Maven Project. Maven Documentation. https://maven.apache.org/guides/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